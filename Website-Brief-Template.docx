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Website Brief Template</w:t>
      </w:r>
    </w:p>
    <w:p>
      <w:pPr>
        <w:ind w:left="432"/>
      </w:pPr>
      <w:r>
        <w:rPr>
          <w:b/>
          <w:i/>
          <w:color w:val="555555"/>
        </w:rPr>
        <w:t>What this is.</w:t>
      </w:r>
      <w:r>
        <w:rPr>
          <w:i/>
          <w:color w:val="555555"/>
        </w:rPr>
        <w:t xml:space="preserve"> A single, reusable intake document. Fill it in for any service business and</w:t>
      </w:r>
    </w:p>
    <w:p>
      <w:pPr>
        <w:ind w:left="432"/>
      </w:pPr>
      <w:r>
        <w:rPr>
          <w:i/>
          <w:color w:val="555555"/>
        </w:rPr>
        <w:t>hand it to me — it contains everything I need to design and build an excellent website from A→Z.</w:t>
      </w:r>
    </w:p>
    <w:p>
      <w:pPr>
        <w:ind w:left="432"/>
      </w:pPr>
      <w:r>
        <w:rPr>
          <w:i/>
          <w:color w:val="555555"/>
        </w:rPr>
        <w:t>You don't have to fill *everything*: anything left blank falls back to a sensible default</w:t>
      </w:r>
    </w:p>
    <w:p>
      <w:pPr>
        <w:ind w:left="432"/>
      </w:pPr>
      <w:r>
        <w:rPr>
          <w:i/>
          <w:color w:val="555555"/>
        </w:rPr>
        <w:t xml:space="preserve">(see </w:t>
      </w:r>
      <w:r>
        <w:rPr>
          <w:b/>
          <w:i/>
          <w:color w:val="555555"/>
        </w:rPr>
        <w:t>Part K</w:t>
      </w:r>
      <w:r>
        <w:rPr>
          <w:i/>
          <w:color w:val="555555"/>
        </w:rPr>
        <w:t>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How to use this template</w:t>
      </w:r>
    </w:p>
    <w:p>
      <w:pPr>
        <w:pStyle w:val="ListNumber"/>
      </w:pPr>
      <w:r>
        <w:rPr>
          <w:b/>
        </w:rPr>
        <w:t>Copy</w:t>
      </w:r>
      <w:r>
        <w:t xml:space="preserve"> this file to a new name per project (e.g. </w:t>
      </w:r>
      <w:r>
        <w:rPr>
          <w:rFonts w:ascii="Consolas" w:hAnsi="Consolas"/>
          <w:color w:val="9C2730"/>
        </w:rPr>
        <w:t>acme-plumbing-brief.md</w:t>
      </w:r>
      <w:r>
        <w:t>).</w:t>
      </w:r>
    </w:p>
    <w:p>
      <w:pPr>
        <w:pStyle w:val="ListNumber"/>
      </w:pPr>
      <w:r>
        <w:rPr>
          <w:b/>
        </w:rPr>
        <w:t>Fill</w:t>
      </w:r>
      <w:r>
        <w:t xml:space="preserve"> the fields. Replace the </w:t>
      </w:r>
      <w:r>
        <w:rPr>
          <w:i/>
          <w:color w:val="808080"/>
        </w:rPr>
        <w:t>[ … ]</w:t>
      </w:r>
      <w:r>
        <w:t xml:space="preserve"> prompt lines with your answers.</w:t>
      </w:r>
    </w:p>
    <w:p>
      <w:pPr>
        <w:pStyle w:val="ListNumber"/>
      </w:pPr>
      <w:r>
        <w:rPr>
          <w:b/>
        </w:rPr>
        <w:t>Skip</w:t>
      </w:r>
      <w:r>
        <w:t xml:space="preserve"> what you don't know — I'll either use a smart default or ask you only about what's</w:t>
      </w:r>
    </w:p>
    <w:p>
      <w:r>
        <w:t>blocking the build.</w:t>
      </w:r>
    </w:p>
    <w:p>
      <w:pPr>
        <w:pStyle w:val="ListNumber"/>
      </w:pPr>
      <w:r>
        <w:rPr>
          <w:b/>
        </w:rPr>
        <w:t>Hand it to me.</w:t>
      </w:r>
      <w:r>
        <w:t xml:space="preserve"> I'll summarize it back, confirm assumptions, then build (see </w:t>
      </w:r>
      <w:r>
        <w:rPr>
          <w:rFonts w:ascii="Consolas" w:hAnsi="Consolas"/>
          <w:color w:val="9C2730"/>
        </w:rPr>
        <w:t>README.md</w:t>
      </w:r>
      <w:r>
        <w:t>).</w:t>
      </w:r>
    </w:p>
    <w:p>
      <w:pPr>
        <w:pStyle w:val="Heading3"/>
      </w:pPr>
      <w: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</w:rPr>
              <w:t>Marker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  <w:r>
              <w:t xml:space="preserve"> — I really need this to start.</w:t>
            </w:r>
          </w:p>
        </w:tc>
      </w:tr>
      <w:tr>
        <w:tc>
          <w:tcPr>
            <w:tcW w:type="dxa" w:w="4320"/>
          </w:tcPr>
          <w:p>
            <w:r>
              <w:t>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Optional</w:t>
            </w:r>
            <w:r>
              <w:t xml:space="preserve"> — nice to have; improves quality.</w:t>
            </w:r>
          </w:p>
        </w:tc>
      </w:tr>
      <w:tr>
        <w:tc>
          <w:tcPr>
            <w:tcW w:type="dxa" w:w="4320"/>
          </w:tcPr>
          <w:p>
            <w:r>
              <w:t>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Leave blank = default</w:t>
            </w:r>
            <w:r>
              <w:t xml:space="preserve"> — if empty, I use the convention in </w:t>
            </w:r>
            <w:r>
              <w:rPr>
                <w:b/>
              </w:rPr>
              <w:t>Part K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Assumption</w:t>
            </w:r>
            <w:r>
              <w:t xml:space="preserve"> — a value I guessed; please confirm or replace.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Tip: fill </w:t>
      </w:r>
      <w:r>
        <w:rPr>
          <w:b/>
          <w:i/>
          <w:color w:val="555555"/>
        </w:rPr>
        <w:t>Part A, B, C, D, F</w:t>
      </w:r>
      <w:r>
        <w:rPr>
          <w:i/>
          <w:color w:val="555555"/>
        </w:rPr>
        <w:t xml:space="preserve"> well and you've covered 80% of what makes a site great.</w:t>
      </w:r>
    </w:p>
    <w:p>
      <w:pPr>
        <w:ind w:left="432"/>
      </w:pPr>
      <w:r>
        <w:rPr>
          <w:i/>
          <w:color w:val="555555"/>
        </w:rPr>
        <w:t>The rest can ride on defaults.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A — Project &amp; Brand Foundation</w:t>
      </w:r>
    </w:p>
    <w:p>
      <w:pPr>
        <w:pStyle w:val="Heading3"/>
      </w:pPr>
      <w:r>
        <w:t>A1. Project basics</w:t>
      </w:r>
    </w:p>
    <w:p>
      <w:pPr>
        <w:pStyle w:val="ListBullet"/>
      </w:pPr>
      <w:r>
        <w:rPr>
          <w:b/>
        </w:rPr>
        <w:t>Website / project name</w:t>
      </w:r>
      <w:r>
        <w:t xml:space="preserve"> ✅: </w:t>
      </w:r>
      <w:r>
        <w:rPr>
          <w:i/>
          <w:color w:val="808080"/>
        </w:rPr>
        <w:t>[ e.g. "ACME Plumbing" ]</w:t>
      </w:r>
    </w:p>
    <w:p>
      <w:pPr>
        <w:pStyle w:val="ListBullet"/>
      </w:pPr>
      <w:r>
        <w:rPr>
          <w:b/>
        </w:rPr>
        <w:t>Primary domain</w:t>
      </w:r>
      <w:r>
        <w:t xml:space="preserve"> ✅: </w:t>
      </w:r>
      <w:r>
        <w:rPr>
          <w:i/>
          <w:color w:val="808080"/>
        </w:rPr>
        <w:t>[ e.g. acmeplumbing.co.il ]</w:t>
      </w:r>
    </w:p>
    <w:p>
      <w:pPr>
        <w:pStyle w:val="ListBullet"/>
      </w:pPr>
      <w:r>
        <w:rPr>
          <w:b/>
        </w:rPr>
        <w:t>Languages</w:t>
      </w:r>
      <w:r>
        <w:t xml:space="preserve"> 🟦: </w:t>
      </w:r>
      <w:r>
        <w:rPr>
          <w:i/>
          <w:color w:val="808080"/>
        </w:rPr>
        <w:t>[ default: Hebrew (he). Add others, e.g. "Hebrew + English" ]</w:t>
      </w:r>
    </w:p>
    <w:p>
      <w:pPr>
        <w:pStyle w:val="ListBullet"/>
      </w:pPr>
      <w:r>
        <w:rPr>
          <w:b/>
        </w:rPr>
        <w:t>Text direction</w:t>
      </w:r>
      <w:r>
        <w:t xml:space="preserve"> 🟦: </w:t>
      </w:r>
      <w:r>
        <w:rPr>
          <w:i/>
          <w:color w:val="808080"/>
        </w:rPr>
        <w:t>[ default: RTL for Hebrew. LTR for English-only. ]</w:t>
      </w:r>
    </w:p>
    <w:p>
      <w:pPr>
        <w:pStyle w:val="ListBullet"/>
      </w:pPr>
      <w:r>
        <w:rPr>
          <w:b/>
        </w:rPr>
        <w:t>Target launch date</w:t>
      </w:r>
      <w:r>
        <w:t xml:space="preserve"> ⭕: </w:t>
      </w:r>
      <w:r>
        <w:rPr>
          <w:i/>
          <w:color w:val="808080"/>
        </w:rPr>
        <w:t>[ e.g. within 3 weeks ]</w:t>
      </w:r>
    </w:p>
    <w:p>
      <w:pPr>
        <w:pStyle w:val="ListBullet"/>
      </w:pPr>
      <w:r>
        <w:rPr>
          <w:b/>
        </w:rPr>
        <w:t>Who maintains the site after launch?</w:t>
      </w:r>
      <w:r>
        <w:t xml:space="preserve"> ⭕: </w:t>
      </w:r>
      <w:r>
        <w:rPr>
          <w:i/>
          <w:color w:val="808080"/>
        </w:rPr>
        <w:t>[ you / me / a staff member / nobody (static) ]</w:t>
      </w:r>
    </w:p>
    <w:p>
      <w:pPr>
        <w:pStyle w:val="Heading3"/>
      </w:pPr>
      <w:r>
        <w:t>A2. Company identity</w:t>
      </w:r>
    </w:p>
    <w:p>
      <w:pPr>
        <w:pStyle w:val="ListBullet"/>
      </w:pPr>
      <w:r>
        <w:rPr>
          <w:b/>
        </w:rPr>
        <w:t>Legal/registered company name</w:t>
      </w:r>
      <w:r>
        <w:t xml:space="preserve"> ⭕: </w:t>
      </w:r>
      <w:r>
        <w:rPr>
          <w:i/>
          <w:color w:val="808080"/>
        </w:rPr>
        <w:t>[ for invoices, legal pages ]</w:t>
      </w:r>
    </w:p>
    <w:p>
      <w:pPr>
        <w:pStyle w:val="ListBullet"/>
      </w:pPr>
      <w:r>
        <w:rPr>
          <w:b/>
        </w:rPr>
        <w:t>Display / brand name</w:t>
      </w:r>
      <w:r>
        <w:t xml:space="preserve"> ✅: </w:t>
      </w:r>
      <w:r>
        <w:rPr>
          <w:i/>
          <w:color w:val="808080"/>
        </w:rPr>
        <w:t>[ what appears in the logo &amp; header ]</w:t>
      </w:r>
    </w:p>
    <w:p>
      <w:pPr>
        <w:pStyle w:val="ListBullet"/>
      </w:pPr>
      <w:r>
        <w:rPr>
          <w:b/>
        </w:rPr>
        <w:t>Founded (year)</w:t>
      </w:r>
      <w:r>
        <w:t xml:space="preserve"> ⭕: </w:t>
      </w:r>
      <w:r>
        <w:rPr>
          <w:i/>
          <w:color w:val="808080"/>
        </w:rPr>
        <w:t>[ e.g. 2014 ]</w:t>
      </w:r>
    </w:p>
    <w:p>
      <w:pPr>
        <w:pStyle w:val="ListBullet"/>
      </w:pPr>
      <w:r>
        <w:rPr>
          <w:b/>
        </w:rPr>
        <w:t>Owner / founder name</w:t>
      </w:r>
      <w:r>
        <w:t xml:space="preserve"> ⭕: </w:t>
      </w:r>
      <w:r>
        <w:rPr>
          <w:i/>
          <w:color w:val="808080"/>
        </w:rPr>
        <w:t>[ for the About page, optional ]</w:t>
      </w:r>
    </w:p>
    <w:p>
      <w:pPr>
        <w:pStyle w:val="ListBullet"/>
      </w:pPr>
      <w:r>
        <w:rPr>
          <w:b/>
        </w:rPr>
        <w:t>One-line elevator pitch</w:t>
      </w:r>
      <w:r>
        <w:t xml:space="preserve"> ✅: </w:t>
      </w:r>
      <w:r>
        <w:rPr>
          <w:i/>
          <w:color w:val="808080"/>
        </w:rPr>
        <w:t>[ what you do, for whom, in one sentence ]</w:t>
      </w:r>
    </w:p>
    <w:p>
      <w:pPr>
        <w:pStyle w:val="ListBullet"/>
      </w:pPr>
      <w:r>
        <w:rPr>
          <w:b/>
        </w:rPr>
        <w:t>Longer "About" story</w:t>
      </w:r>
      <w:r>
        <w:t xml:space="preserve"> ⭕: </w:t>
      </w:r>
      <w:r>
        <w:rPr>
          <w:i/>
          <w:color w:val="808080"/>
        </w:rPr>
        <w:t>[ 2–4 sentences: origin, what makes you different, who you serve ]</w:t>
      </w:r>
    </w:p>
    <w:p>
      <w:pPr>
        <w:pStyle w:val="ListBullet"/>
      </w:pPr>
      <w:r>
        <w:rPr>
          <w:b/>
        </w:rPr>
        <w:t>Mission / values</w:t>
      </w:r>
      <w:r>
        <w:t xml:space="preserve"> ⭕: </w:t>
      </w:r>
      <w:r>
        <w:rPr>
          <w:i/>
          <w:color w:val="808080"/>
        </w:rPr>
        <w:t>[ e.g. honesty, fast response, no hidden fees ]</w:t>
      </w:r>
    </w:p>
    <w:p>
      <w:pPr>
        <w:pStyle w:val="Heading3"/>
      </w:pPr>
      <w:r>
        <w:t>A3. Trust &amp; credibility</w:t>
      </w:r>
    </w:p>
    <w:p>
      <w:pPr>
        <w:pStyle w:val="ListBullet"/>
      </w:pPr>
      <w:r>
        <w:rPr>
          <w:b/>
        </w:rPr>
        <w:t>Licenses / certifications</w:t>
      </w:r>
      <w:r>
        <w:t xml:space="preserve"> ⭕: </w:t>
      </w:r>
      <w:r>
        <w:rPr>
          <w:i/>
          <w:color w:val="808080"/>
        </w:rPr>
        <w:t>[ e.g. licensed plumber #1234, certified thermographer ]</w:t>
      </w:r>
    </w:p>
    <w:p>
      <w:pPr>
        <w:pStyle w:val="ListBullet"/>
      </w:pPr>
      <w:r>
        <w:rPr>
          <w:b/>
        </w:rPr>
        <w:t>Insurance</w:t>
      </w:r>
      <w:r>
        <w:t xml:space="preserve"> ⭕: </w:t>
      </w:r>
      <w:r>
        <w:rPr>
          <w:i/>
          <w:color w:val="808080"/>
        </w:rPr>
        <w:t>[ e.g. fully insured up to ₪X ]</w:t>
      </w:r>
    </w:p>
    <w:p>
      <w:pPr>
        <w:pStyle w:val="ListBullet"/>
      </w:pPr>
      <w:r>
        <w:rPr>
          <w:b/>
        </w:rPr>
        <w:t>Years in business / experience</w:t>
      </w:r>
      <w:r>
        <w:t xml:space="preserve"> ⭕: </w:t>
      </w:r>
      <w:r>
        <w:rPr>
          <w:i/>
          <w:color w:val="808080"/>
        </w:rPr>
        <w:t>[ e.g. 10+ years ]</w:t>
      </w:r>
    </w:p>
    <w:p>
      <w:pPr>
        <w:pStyle w:val="ListBullet"/>
      </w:pPr>
      <w:r>
        <w:rPr>
          <w:b/>
        </w:rPr>
        <w:t>Customers served / jobs done</w:t>
      </w:r>
      <w:r>
        <w:t xml:space="preserve"> ⭕: </w:t>
      </w:r>
      <w:r>
        <w:rPr>
          <w:i/>
          <w:color w:val="808080"/>
        </w:rPr>
        <w:t>[ e.g. 2,000+ homes ]</w:t>
      </w:r>
    </w:p>
    <w:p>
      <w:pPr>
        <w:pStyle w:val="ListBullet"/>
      </w:pPr>
      <w:r>
        <w:rPr>
          <w:b/>
        </w:rPr>
        <w:t>Guarantees / warranties</w:t>
      </w:r>
      <w:r>
        <w:t xml:space="preserve"> ⭕: </w:t>
      </w:r>
      <w:r>
        <w:rPr>
          <w:i/>
          <w:color w:val="808080"/>
        </w:rPr>
        <w:t>[ e.g. 1-year workmanship warranty, "no find, no fee" ]</w:t>
      </w:r>
    </w:p>
    <w:p>
      <w:pPr>
        <w:pStyle w:val="ListBullet"/>
      </w:pPr>
      <w:r>
        <w:rPr>
          <w:b/>
        </w:rPr>
        <w:t>Professional associations / partners</w:t>
      </w:r>
      <w:r>
        <w:t xml:space="preserve"> ⭕: </w:t>
      </w:r>
      <w:r>
        <w:rPr>
          <w:i/>
          <w:color w:val="808080"/>
        </w:rPr>
        <w:t>[ e.g. member of X association ]</w:t>
      </w:r>
    </w:p>
    <w:p>
      <w:pPr>
        <w:pStyle w:val="Heading3"/>
      </w:pPr>
      <w:r>
        <w:t>A4. Contact &amp; location</w:t>
      </w:r>
    </w:p>
    <w:p>
      <w:pPr>
        <w:pStyle w:val="ListBullet"/>
      </w:pPr>
      <w:r>
        <w:rPr>
          <w:b/>
        </w:rPr>
        <w:t>Phone (click-to-call)</w:t>
      </w:r>
      <w:r>
        <w:t xml:space="preserve"> ✅: </w:t>
      </w:r>
      <w:r>
        <w:rPr>
          <w:i/>
          <w:color w:val="808080"/>
        </w:rPr>
        <w:t>[ e.g. 050-000-0000 ]</w:t>
      </w:r>
    </w:p>
    <w:p>
      <w:pPr>
        <w:pStyle w:val="ListBullet"/>
      </w:pPr>
      <w:r>
        <w:rPr>
          <w:b/>
        </w:rPr>
        <w:t>WhatsApp number</w:t>
      </w:r>
      <w:r>
        <w:t xml:space="preserve"> ⭕: </w:t>
      </w:r>
      <w:r>
        <w:rPr>
          <w:i/>
          <w:color w:val="808080"/>
        </w:rPr>
        <w:t>[ if different from phone ]</w:t>
      </w:r>
    </w:p>
    <w:p>
      <w:pPr>
        <w:pStyle w:val="ListBullet"/>
      </w:pPr>
      <w:r>
        <w:rPr>
          <w:b/>
        </w:rPr>
        <w:t>Email</w:t>
      </w:r>
      <w:r>
        <w:t xml:space="preserve"> ⭕: </w:t>
      </w:r>
      <w:r>
        <w:rPr>
          <w:i/>
          <w:color w:val="808080"/>
        </w:rPr>
        <w:t>[ e.g. info@… ]</w:t>
      </w:r>
    </w:p>
    <w:p>
      <w:pPr>
        <w:pStyle w:val="ListBullet"/>
      </w:pPr>
      <w:r>
        <w:rPr>
          <w:b/>
        </w:rPr>
        <w:t>Physical address</w:t>
      </w:r>
      <w:r>
        <w:t xml:space="preserve"> ⭕: </w:t>
      </w:r>
      <w:r>
        <w:rPr>
          <w:i/>
          <w:color w:val="808080"/>
        </w:rPr>
        <w:t>[ street, city — or "no public office" ]</w:t>
      </w:r>
    </w:p>
    <w:p>
      <w:pPr>
        <w:pStyle w:val="ListBullet"/>
      </w:pPr>
      <w:r>
        <w:rPr>
          <w:b/>
        </w:rPr>
        <w:t>Service area / coverage</w:t>
      </w:r>
      <w:r>
        <w:t xml:space="preserve"> ✅: </w:t>
      </w:r>
      <w:r>
        <w:rPr>
          <w:i/>
          <w:color w:val="808080"/>
        </w:rPr>
        <w:t>[ e.g. Tel Aviv + Center, up to 50km; or "nationwide" ]</w:t>
      </w:r>
    </w:p>
    <w:p>
      <w:pPr>
        <w:pStyle w:val="ListBullet"/>
      </w:pPr>
      <w:r>
        <w:rPr>
          <w:b/>
        </w:rPr>
        <w:t>Business hours</w:t>
      </w:r>
      <w:r>
        <w:t xml:space="preserve"> ⭕: </w:t>
      </w:r>
      <w:r>
        <w:rPr>
          <w:i/>
          <w:color w:val="808080"/>
        </w:rPr>
        <w:t>[ e.g. Sun–Thu 8:00–18:00 ]</w:t>
      </w:r>
    </w:p>
    <w:p>
      <w:pPr>
        <w:pStyle w:val="ListBullet"/>
      </w:pPr>
      <w:r>
        <w:rPr>
          <w:b/>
        </w:rPr>
        <w:t>Emergency / 24-7 availability?</w:t>
      </w:r>
      <w:r>
        <w:t xml:space="preserve"> ⭕: </w:t>
      </w:r>
      <w:r>
        <w:rPr>
          <w:i/>
          <w:color w:val="808080"/>
        </w:rPr>
        <w:t>[ yes/no + hours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B — Market &amp; Positioning</w:t>
      </w:r>
    </w:p>
    <w:p>
      <w:pPr>
        <w:pStyle w:val="Heading3"/>
      </w:pPr>
      <w:r>
        <w:t>B1. Target audience</w:t>
      </w:r>
    </w:p>
    <w:p>
      <w:pPr>
        <w:pStyle w:val="ListBullet"/>
      </w:pPr>
      <w:r>
        <w:rPr>
          <w:b/>
        </w:rPr>
        <w:t>Who is the customer?</w:t>
      </w:r>
      <w:r>
        <w:t xml:space="preserve"> ✅: </w:t>
      </w:r>
      <w:r>
        <w:rPr>
          <w:i/>
          <w:color w:val="808080"/>
        </w:rPr>
        <w:t>[ e.g. homeowners 35–65, property managers, insurance adjusters ]</w:t>
      </w:r>
    </w:p>
    <w:p>
      <w:pPr>
        <w:pStyle w:val="ListBullet"/>
      </w:pPr>
      <w:r>
        <w:rPr>
          <w:b/>
        </w:rPr>
        <w:t>Their main pain / trigger</w:t>
      </w:r>
      <w:r>
        <w:t xml:space="preserve"> ✅: </w:t>
      </w:r>
      <w:r>
        <w:rPr>
          <w:i/>
          <w:color w:val="808080"/>
        </w:rPr>
        <w:t>[ e.g. "water bill spiked, can't find the leak" ]</w:t>
      </w:r>
    </w:p>
    <w:p>
      <w:pPr>
        <w:pStyle w:val="ListBullet"/>
      </w:pPr>
      <w:r>
        <w:rPr>
          <w:b/>
        </w:rPr>
        <w:t>What they search for</w:t>
      </w:r>
      <w:r>
        <w:t xml:space="preserve"> ⭕: </w:t>
      </w:r>
      <w:r>
        <w:rPr>
          <w:i/>
          <w:color w:val="808080"/>
        </w:rPr>
        <w:t>[ phrases they'd type in Google ]</w:t>
      </w:r>
    </w:p>
    <w:p>
      <w:pPr>
        <w:pStyle w:val="ListBullet"/>
      </w:pPr>
      <w:r>
        <w:rPr>
          <w:b/>
        </w:rPr>
        <w:t>Decision drivers</w:t>
      </w:r>
      <w:r>
        <w:t xml:space="preserve"> ⭕: </w:t>
      </w:r>
      <w:r>
        <w:rPr>
          <w:i/>
          <w:color w:val="808080"/>
        </w:rPr>
        <w:t>[ speed? price? trust? non-invasive method? ]</w:t>
      </w:r>
    </w:p>
    <w:p>
      <w:pPr>
        <w:pStyle w:val="Heading3"/>
      </w:pPr>
      <w:r>
        <w:t>B2. Positioning</w:t>
      </w:r>
    </w:p>
    <w:p>
      <w:pPr>
        <w:pStyle w:val="ListBullet"/>
      </w:pPr>
      <w:r>
        <w:rPr>
          <w:b/>
        </w:rPr>
        <w:t>Unique value proposition</w:t>
      </w:r>
      <w:r>
        <w:t xml:space="preserve"> ✅: </w:t>
      </w:r>
      <w:r>
        <w:rPr>
          <w:i/>
          <w:color w:val="808080"/>
        </w:rPr>
        <w:t>[ why choose you over the next guy, in one line ]</w:t>
      </w:r>
    </w:p>
    <w:p>
      <w:pPr>
        <w:pStyle w:val="ListBullet"/>
      </w:pPr>
      <w:r>
        <w:rPr>
          <w:b/>
        </w:rPr>
        <w:t>Top 3 differentiators</w:t>
      </w:r>
      <w:r>
        <w:t xml:space="preserve"> ✅:</w:t>
      </w:r>
    </w:p>
    <w:p>
      <w:pPr>
        <w:pStyle w:val="ListNumber"/>
      </w:pPr>
      <w:r>
        <w:rPr>
          <w:i/>
          <w:color w:val="808080"/>
        </w:rPr>
        <w:t>[ … ]</w:t>
      </w:r>
    </w:p>
    <w:p>
      <w:pPr>
        <w:pStyle w:val="ListNumber"/>
      </w:pPr>
      <w:r>
        <w:rPr>
          <w:i/>
          <w:color w:val="808080"/>
        </w:rPr>
        <w:t>[ … ]</w:t>
      </w:r>
    </w:p>
    <w:p>
      <w:pPr>
        <w:pStyle w:val="ListNumber"/>
      </w:pP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Competitors (2–3)</w:t>
      </w:r>
      <w:r>
        <w:t xml:space="preserve"> ⭕: </w:t>
      </w:r>
      <w:r>
        <w:rPr>
          <w:i/>
          <w:color w:val="808080"/>
        </w:rPr>
        <w:t>[ name + what they do well / poorly ]</w:t>
      </w:r>
    </w:p>
    <w:p>
      <w:pPr>
        <w:pStyle w:val="Heading3"/>
      </w:pPr>
      <w:r>
        <w:t>B3. Primary conversion goal</w:t>
      </w:r>
    </w:p>
    <w:p>
      <w:pPr>
        <w:pStyle w:val="ListBullet"/>
      </w:pPr>
      <w:r>
        <w:rPr>
          <w:b/>
        </w:rPr>
        <w:t>What is the #1 action a visitor should take?</w:t>
      </w:r>
      <w:r>
        <w:t xml:space="preserve"> ✅</w:t>
      </w:r>
    </w:p>
    <w:p>
      <w:r>
        <w:rPr>
          <w:i/>
          <w:color w:val="808080"/>
        </w:rPr>
        <w:t>[ choose: phone call · WhatsApp · contact form · booking · quote request · purchase ]</w:t>
      </w:r>
    </w:p>
    <w:p>
      <w:pPr>
        <w:pStyle w:val="ListBullet"/>
      </w:pPr>
      <w:r>
        <w:rPr>
          <w:b/>
        </w:rPr>
        <w:t>Secondary action</w:t>
      </w:r>
      <w:r>
        <w:t xml:space="preserve"> ⭕: </w:t>
      </w:r>
      <w:r>
        <w:rPr>
          <w:i/>
          <w:color w:val="808080"/>
        </w:rPr>
        <w:t>[ e.g. download price list, request callback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C — Services / Offerings</w:t>
      </w:r>
    </w:p>
    <w:p>
      <w:pPr>
        <w:ind w:left="432"/>
      </w:pPr>
      <w:r>
        <w:rPr>
          <w:i/>
          <w:color w:val="555555"/>
        </w:rPr>
        <w:t xml:space="preserve">Duplicate the </w:t>
      </w:r>
      <w:r>
        <w:rPr>
          <w:b/>
          <w:i/>
          <w:color w:val="555555"/>
        </w:rPr>
        <w:t>Service block</w:t>
      </w:r>
      <w:r>
        <w:rPr>
          <w:i/>
          <w:color w:val="555555"/>
        </w:rPr>
        <w:t xml:space="preserve"> below for each main service. List the most important first.</w:t>
      </w:r>
    </w:p>
    <w:p>
      <w:pPr>
        <w:pStyle w:val="Heading3"/>
      </w:pPr>
      <w:r>
        <w:t>C1. Service block (repeat per service)</w:t>
      </w:r>
    </w:p>
    <w:p>
      <w:pPr>
        <w:pStyle w:val="ListBullet"/>
      </w:pPr>
      <w:r>
        <w:rPr>
          <w:b/>
        </w:rPr>
        <w:t>Service name</w:t>
      </w:r>
      <w:r>
        <w:t xml:space="preserve"> ✅: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Short description</w:t>
      </w:r>
      <w:r>
        <w:t xml:space="preserve"> ✅: </w:t>
      </w:r>
      <w:r>
        <w:rPr>
          <w:i/>
          <w:color w:val="808080"/>
        </w:rPr>
        <w:t>[ 1–2 sentences ]</w:t>
      </w:r>
    </w:p>
    <w:p>
      <w:pPr>
        <w:pStyle w:val="ListBullet"/>
      </w:pPr>
      <w:r>
        <w:rPr>
          <w:b/>
        </w:rPr>
        <w:t>Who it's for</w:t>
      </w:r>
      <w:r>
        <w:t xml:space="preserve"> ⭕: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How it works (steps)</w:t>
      </w:r>
      <w:r>
        <w:t xml:space="preserve"> ⭕: </w:t>
      </w:r>
      <w:r>
        <w:rPr>
          <w:i/>
          <w:color w:val="808080"/>
        </w:rPr>
        <w:t>[ e.g. 1) call 2) on-site scan 3) report 4) repair ]</w:t>
      </w:r>
    </w:p>
    <w:p>
      <w:pPr>
        <w:pStyle w:val="ListBullet"/>
      </w:pPr>
      <w:r>
        <w:rPr>
          <w:b/>
        </w:rPr>
        <w:t>Price model</w:t>
      </w:r>
      <w:r>
        <w:t xml:space="preserve"> ⭕: </w:t>
      </w:r>
      <w:r>
        <w:rPr>
          <w:i/>
          <w:color w:val="808080"/>
        </w:rPr>
        <w:t>[ fixed / from ₪X / per hour / free quote ]</w:t>
      </w:r>
    </w:p>
    <w:p>
      <w:pPr>
        <w:pStyle w:val="ListBullet"/>
      </w:pPr>
      <w:r>
        <w:rPr>
          <w:b/>
        </w:rPr>
        <w:t>Service-specific FAQ</w:t>
      </w:r>
      <w:r>
        <w:t xml:space="preserve"> ⭕: </w:t>
      </w:r>
      <w:r>
        <w:rPr>
          <w:i/>
          <w:color w:val="808080"/>
        </w:rPr>
        <w:t>[ 2–3 Q&amp;As unique to this service ]</w:t>
      </w:r>
    </w:p>
    <w:p>
      <w:pPr>
        <w:pStyle w:val="Heading3"/>
      </w:pPr>
      <w:r>
        <w:t>C2. Overall "how it works" process</w:t>
      </w:r>
    </w:p>
    <w:p>
      <w:r>
        <w:rPr>
          <w:i/>
          <w:color w:val="808080"/>
        </w:rPr>
        <w:t>[ the end-to-end customer journey in 3–5 steps (used on the homepage) ]</w:t>
      </w:r>
    </w:p>
    <w:p>
      <w:pPr>
        <w:pStyle w:val="Heading3"/>
      </w:pPr>
      <w:r>
        <w:t>C3. Pricing approach 🟦</w:t>
      </w:r>
    </w:p>
    <w:p>
      <w:r>
        <w:rPr>
          <w:i/>
          <w:color w:val="808080"/>
        </w:rPr>
        <w:t>[ show prices? "from ₪X"? quote-only? default: quote-only with a clear CTA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D — Content &amp; Voice</w:t>
      </w:r>
    </w:p>
    <w:p>
      <w:pPr>
        <w:pStyle w:val="Heading3"/>
      </w:pPr>
      <w:r>
        <w:t>D1. Tone &amp; style ✅</w:t>
      </w:r>
    </w:p>
    <w:p>
      <w:pPr>
        <w:pStyle w:val="ListBullet"/>
      </w:pPr>
      <w:r>
        <w:rPr>
          <w:b/>
        </w:rPr>
        <w:t>Voice attributes (3–5 words)</w:t>
      </w:r>
      <w:r>
        <w:t xml:space="preserve">: </w:t>
      </w:r>
      <w:r>
        <w:rPr>
          <w:i/>
          <w:color w:val="808080"/>
        </w:rPr>
        <w:t>[ e.g. trustworthy, calm, expert, no-nonsense ]</w:t>
      </w:r>
    </w:p>
    <w:p>
      <w:pPr>
        <w:pStyle w:val="ListBullet"/>
      </w:pPr>
      <w:r>
        <w:rPr>
          <w:b/>
        </w:rPr>
        <w:t>Formality</w:t>
      </w:r>
      <w:r>
        <w:t xml:space="preserve">: </w:t>
      </w:r>
      <w:r>
        <w:rPr>
          <w:i/>
          <w:color w:val="808080"/>
        </w:rPr>
        <w:t>[ formal / friendly-professional / casual ]</w:t>
      </w:r>
    </w:p>
    <w:p>
      <w:pPr>
        <w:pStyle w:val="ListBullet"/>
      </w:pPr>
      <w:r>
        <w:rPr>
          <w:b/>
        </w:rPr>
        <w:t>Person</w:t>
      </w:r>
      <w:r>
        <w:t xml:space="preserve">: </w:t>
      </w:r>
      <w:r>
        <w:rPr>
          <w:i/>
          <w:color w:val="808080"/>
        </w:rPr>
        <w:t>[ "we" / "I" / brand name ]</w:t>
      </w:r>
    </w:p>
    <w:p>
      <w:pPr>
        <w:pStyle w:val="ListBullet"/>
      </w:pPr>
      <w:r>
        <w:rPr>
          <w:b/>
        </w:rPr>
        <w:t>Reading level</w:t>
      </w:r>
      <w:r>
        <w:t xml:space="preserve">: </w:t>
      </w:r>
      <w:r>
        <w:rPr>
          <w:i/>
          <w:color w:val="808080"/>
        </w:rPr>
        <w:t>[ simple &amp; clear / technical for pros ]</w:t>
      </w:r>
    </w:p>
    <w:p>
      <w:pPr>
        <w:pStyle w:val="ListBullet"/>
      </w:pPr>
      <w:r>
        <w:rPr>
          <w:b/>
        </w:rPr>
        <w:t>Words to favor</w:t>
      </w:r>
      <w:r>
        <w:t xml:space="preserve">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Words to avoid</w:t>
      </w:r>
      <w:r>
        <w:t xml:space="preserve">: </w:t>
      </w:r>
      <w:r>
        <w:rPr>
          <w:i/>
          <w:color w:val="808080"/>
        </w:rPr>
        <w:t>[ e.g. jargon, hype, "cheap" ]</w:t>
      </w:r>
    </w:p>
    <w:p>
      <w:pPr>
        <w:pStyle w:val="ListBullet"/>
      </w:pPr>
      <w:r>
        <w:rPr>
          <w:b/>
        </w:rPr>
        <w:t>Emoji policy</w:t>
      </w:r>
      <w:r>
        <w:t xml:space="preserve">: </w:t>
      </w:r>
      <w:r>
        <w:rPr>
          <w:i/>
          <w:color w:val="808080"/>
        </w:rPr>
        <w:t>[ none / sparingly / yes ]</w:t>
      </w:r>
    </w:p>
    <w:p>
      <w:pPr>
        <w:pStyle w:val="ListBullet"/>
      </w:pPr>
      <w:r>
        <w:rPr>
          <w:b/>
        </w:rPr>
        <w:t>Sample sentence in your voice</w:t>
      </w:r>
      <w:r>
        <w:t xml:space="preserve">: </w:t>
      </w:r>
      <w:r>
        <w:rPr>
          <w:i/>
          <w:color w:val="808080"/>
        </w:rPr>
        <w:t>[ write one line the way the brand would speak ]</w:t>
      </w:r>
    </w:p>
    <w:p>
      <w:pPr>
        <w:pStyle w:val="Heading3"/>
      </w:pPr>
      <w:r>
        <w:t>D2. Key messages</w:t>
      </w:r>
    </w:p>
    <w:p>
      <w:pPr>
        <w:pStyle w:val="ListBullet"/>
      </w:pPr>
      <w:r>
        <w:rPr>
          <w:b/>
        </w:rPr>
        <w:t>Main tagline / slogan</w:t>
      </w:r>
      <w:r>
        <w:t xml:space="preserve"> ⭕: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Supporting messages</w:t>
      </w:r>
      <w:r>
        <w:t xml:space="preserve"> ⭕: </w:t>
      </w:r>
      <w:r>
        <w:rPr>
          <w:i/>
          <w:color w:val="808080"/>
        </w:rPr>
        <w:t>[ 2–4 short value statements ]</w:t>
      </w:r>
    </w:p>
    <w:p>
      <w:pPr>
        <w:pStyle w:val="Heading3"/>
      </w:pPr>
      <w:r>
        <w:t>D3. Calls to action</w:t>
      </w:r>
    </w:p>
    <w:p>
      <w:pPr>
        <w:pStyle w:val="ListBullet"/>
      </w:pPr>
      <w:r>
        <w:rPr>
          <w:b/>
        </w:rPr>
        <w:t>Primary CTA text</w:t>
      </w:r>
      <w:r>
        <w:t xml:space="preserve"> 🟦: </w:t>
      </w:r>
      <w:r>
        <w:rPr>
          <w:i/>
          <w:color w:val="808080"/>
        </w:rPr>
        <w:t>[ e.g. "Call now" / "Get a free quote". default chosen from B3 ]</w:t>
      </w:r>
    </w:p>
    <w:p>
      <w:pPr>
        <w:pStyle w:val="ListBullet"/>
      </w:pPr>
      <w:r>
        <w:rPr>
          <w:b/>
        </w:rPr>
        <w:t>Secondary CTA text</w:t>
      </w:r>
      <w:r>
        <w:t xml:space="preserve"> ⭕: </w:t>
      </w:r>
      <w:r>
        <w:rPr>
          <w:i/>
          <w:color w:val="808080"/>
        </w:rPr>
        <w:t>[ e.g. "WhatsApp us" ]</w:t>
      </w:r>
    </w:p>
    <w:p>
      <w:pPr>
        <w:pStyle w:val="Heading3"/>
      </w:pPr>
      <w:r>
        <w:t>D4. Social proof ⭕</w:t>
      </w:r>
    </w:p>
    <w:p>
      <w:pPr>
        <w:pStyle w:val="ListBullet"/>
      </w:pPr>
      <w:r>
        <w:rPr>
          <w:b/>
        </w:rPr>
        <w:t>Testimonials / reviews</w:t>
      </w:r>
      <w:r>
        <w:t xml:space="preserve">: </w:t>
      </w:r>
      <w:r>
        <w:rPr>
          <w:i/>
          <w:color w:val="808080"/>
        </w:rPr>
        <w:t>[ paste a few + source (Google, Facebook). I can link live reviews. ]</w:t>
      </w:r>
    </w:p>
    <w:p>
      <w:pPr>
        <w:pStyle w:val="ListBullet"/>
      </w:pPr>
      <w:r>
        <w:rPr>
          <w:b/>
        </w:rPr>
        <w:t>Case studies / before-after</w:t>
      </w:r>
      <w:r>
        <w:t xml:space="preserve">: </w:t>
      </w:r>
      <w:r>
        <w:rPr>
          <w:i/>
          <w:color w:val="808080"/>
        </w:rPr>
        <w:t>[ short stories or photo pairs ]</w:t>
      </w:r>
    </w:p>
    <w:p>
      <w:pPr>
        <w:pStyle w:val="ListBullet"/>
      </w:pPr>
      <w:r>
        <w:rPr>
          <w:b/>
        </w:rPr>
        <w:t>Notable stats</w:t>
      </w:r>
      <w:r>
        <w:t xml:space="preserve">: </w:t>
      </w:r>
      <w:r>
        <w:rPr>
          <w:i/>
          <w:color w:val="808080"/>
        </w:rPr>
        <w:t>[ e.g. "98% leaks found on first visit" ]</w:t>
      </w:r>
    </w:p>
    <w:p>
      <w:pPr>
        <w:pStyle w:val="ListBullet"/>
      </w:pPr>
      <w:r>
        <w:rPr>
          <w:b/>
        </w:rPr>
        <w:t>Media / press mentions</w:t>
      </w:r>
      <w:r>
        <w:t xml:space="preserve">: </w:t>
      </w:r>
      <w:r>
        <w:rPr>
          <w:i/>
          <w:color w:val="808080"/>
        </w:rPr>
        <w:t>[ … ]</w:t>
      </w:r>
    </w:p>
    <w:p>
      <w:pPr>
        <w:pStyle w:val="Heading3"/>
      </w:pPr>
      <w:r>
        <w:t>D5. General FAQs ⭕</w:t>
      </w:r>
    </w:p>
    <w:p>
      <w:r>
        <w:rPr>
          <w:i/>
          <w:color w:val="808080"/>
        </w:rPr>
        <w:t>[ 5–10 common questions + answers (great for SEO + trust)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E — Site Structure / Information Architecture</w:t>
      </w:r>
    </w:p>
    <w:p>
      <w:pPr>
        <w:pStyle w:val="Heading3"/>
      </w:pPr>
      <w:r>
        <w:t>E1. Pages / sitemap 🟦</w:t>
      </w:r>
    </w:p>
    <w:p>
      <w:pPr>
        <w:ind w:left="432"/>
      </w:pPr>
      <w:r>
        <w:rPr>
          <w:i/>
          <w:color w:val="555555"/>
        </w:rPr>
        <w:t>Default for a service site: **Home · Services (+ a page per major service) · About ·</w:t>
      </w:r>
    </w:p>
    <w:p>
      <w:pPr>
        <w:ind w:left="432"/>
      </w:pPr>
      <w:r>
        <w:rPr>
          <w:i/>
          <w:color w:val="555555"/>
        </w:rPr>
        <w:t>Reviews · Contact · Privacy/Accessibility**. Adjust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Include?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Pitch + services overview + proof + CTA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Services (index)</w:t>
            </w:r>
          </w:p>
        </w:tc>
        <w:tc>
          <w:tcPr>
            <w:tcW w:type="dxa" w:w="2880"/>
          </w:tcPr>
          <w:p>
            <w:r>
              <w:t>List all services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Service detail (×N)</w:t>
            </w:r>
          </w:p>
        </w:tc>
        <w:tc>
          <w:tcPr>
            <w:tcW w:type="dxa" w:w="2880"/>
          </w:tcPr>
          <w:p>
            <w:r>
              <w:t>Deep page per service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Story, team, credentials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Reviews / Testimonials</w:t>
            </w:r>
          </w:p>
        </w:tc>
        <w:tc>
          <w:tcPr>
            <w:tcW w:type="dxa" w:w="2880"/>
          </w:tcPr>
          <w:p>
            <w:r>
              <w:t>Social proof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Gallery / Projects</w:t>
            </w:r>
          </w:p>
        </w:tc>
        <w:tc>
          <w:tcPr>
            <w:tcW w:type="dxa" w:w="2880"/>
          </w:tcPr>
          <w:p>
            <w:r>
              <w:t>Photos, before-after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Common questions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Blog / Articles</w:t>
            </w:r>
          </w:p>
        </w:tc>
        <w:tc>
          <w:tcPr>
            <w:tcW w:type="dxa" w:w="2880"/>
          </w:tcPr>
          <w:p>
            <w:r>
              <w:t>SEO content</w:t>
            </w:r>
          </w:p>
        </w:tc>
        <w:tc>
          <w:tcPr>
            <w:tcW w:type="dxa" w:w="2880"/>
          </w:tcPr>
          <w:p>
            <w:r>
              <w:t>⭕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Form, map, phone, hours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Legal (Privacy, Accessibility, Terms)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🟦 auto</w:t>
            </w:r>
          </w:p>
        </w:tc>
      </w:tr>
    </w:tbl>
    <w:p/>
    <w:p>
      <w:r>
        <w:rPr>
          <w:i/>
          <w:color w:val="808080"/>
        </w:rPr>
        <w:t>[ add/remove pages here ]</w:t>
      </w:r>
    </w:p>
    <w:p>
      <w:pPr>
        <w:pStyle w:val="Heading3"/>
      </w:pPr>
      <w:r>
        <w:t>E2. Navigation</w:t>
      </w:r>
    </w:p>
    <w:p>
      <w:pPr>
        <w:pStyle w:val="ListBullet"/>
      </w:pPr>
      <w:r>
        <w:rPr>
          <w:b/>
        </w:rPr>
        <w:t>Header menu items</w:t>
      </w:r>
      <w:r>
        <w:t xml:space="preserve"> 🟦: </w:t>
      </w:r>
      <w:r>
        <w:rPr>
          <w:i/>
          <w:color w:val="808080"/>
        </w:rPr>
        <w:t>[ default: derived from pages above ]</w:t>
      </w:r>
    </w:p>
    <w:p>
      <w:pPr>
        <w:pStyle w:val="ListBullet"/>
      </w:pPr>
      <w:r>
        <w:rPr>
          <w:b/>
        </w:rPr>
        <w:t>Footer content</w:t>
      </w:r>
      <w:r>
        <w:t xml:space="preserve"> 🟦: </w:t>
      </w:r>
      <w:r>
        <w:rPr>
          <w:i/>
          <w:color w:val="808080"/>
        </w:rPr>
        <w:t>[ default: contact, quick links, hours, social, legal ]</w:t>
      </w:r>
    </w:p>
    <w:p>
      <w:pPr>
        <w:pStyle w:val="Heading3"/>
      </w:pPr>
      <w:r>
        <w:t>E3. Per-page section outline (key pages) ⭕</w:t>
      </w:r>
    </w:p>
    <w:p>
      <w:r>
        <w:t>`&gt; _for Home especially: which sections, in what order? e.g. hero → trust bar → services →</w:t>
      </w:r>
    </w:p>
    <w:p>
      <w:r>
        <w:t>how-it-works → reviews → FAQ → contact CTA. Leave blank for a proven default layout._`</w:t>
      </w:r>
    </w:p>
    <w:p>
      <w:pPr>
        <w:pStyle w:val="Heading3"/>
      </w:pPr>
      <w:r>
        <w:t>E4. Conversion elements 🟦</w:t>
      </w:r>
    </w:p>
    <w:p>
      <w:r>
        <w:t>`&gt; _default: sticky click-to-call + WhatsApp button on mobile, prominent CTA in hero &amp; footer,</w:t>
      </w:r>
    </w:p>
    <w:p>
      <w:r>
        <w:t>contact form on Contact page. Note any changes._`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F — Visual Design System</w:t>
      </w:r>
    </w:p>
    <w:p>
      <w:pPr>
        <w:pStyle w:val="Heading3"/>
      </w:pPr>
      <w:r>
        <w:t>F1. Logo &amp; favicon</w:t>
      </w:r>
    </w:p>
    <w:p>
      <w:pPr>
        <w:pStyle w:val="ListBullet"/>
      </w:pPr>
      <w:r>
        <w:rPr>
          <w:b/>
        </w:rPr>
        <w:t>Do you have a logo?</w:t>
      </w:r>
      <w:r>
        <w:t xml:space="preserve"> ✅: </w:t>
      </w:r>
      <w:r>
        <w:rPr>
          <w:i/>
          <w:color w:val="808080"/>
        </w:rPr>
        <w:t>[ yes (attach files) / no (I'll set type-based branding) ]</w:t>
      </w:r>
    </w:p>
    <w:p>
      <w:pPr>
        <w:pStyle w:val="ListBullet"/>
      </w:pPr>
      <w:r>
        <w:rPr>
          <w:b/>
        </w:rPr>
        <w:t>Logo variants</w:t>
      </w:r>
      <w:r>
        <w:t xml:space="preserve"> ⭕: </w:t>
      </w:r>
      <w:r>
        <w:rPr>
          <w:i/>
          <w:color w:val="808080"/>
        </w:rPr>
        <w:t>[ light/dark, horizontal/stacked, icon-only ]</w:t>
      </w:r>
    </w:p>
    <w:p>
      <w:pPr>
        <w:pStyle w:val="ListBullet"/>
      </w:pPr>
      <w:r>
        <w:rPr>
          <w:b/>
        </w:rPr>
        <w:t>Favicon</w:t>
      </w:r>
      <w:r>
        <w:t xml:space="preserve"> 🟦: </w:t>
      </w:r>
      <w:r>
        <w:rPr>
          <w:i/>
          <w:color w:val="808080"/>
        </w:rPr>
        <w:t>[ default: generated from logo/initials ]</w:t>
      </w:r>
    </w:p>
    <w:p>
      <w:pPr>
        <w:pStyle w:val="Heading3"/>
      </w:pPr>
      <w:r>
        <w:t>F2. Color palette ✅</w:t>
      </w:r>
    </w:p>
    <w:p>
      <w:pPr>
        <w:ind w:left="432"/>
      </w:pPr>
      <w:r>
        <w:rPr>
          <w:i/>
          <w:color w:val="555555"/>
        </w:rPr>
        <w:t>Provide hex if you have brand colors; otherwise describe a mood and I'll propose a palette.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Hex / description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rPr>
                <w:i/>
                <w:color w:val="808080"/>
              </w:rPr>
              <w:t>[ #______ or "deep trustworthy blue" ]</w:t>
            </w:r>
          </w:p>
        </w:tc>
        <w:tc>
          <w:tcPr>
            <w:tcW w:type="dxa" w:w="2880"/>
          </w:tcPr>
          <w:p>
            <w:r>
              <w:t>brand, buttons, links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rPr>
                <w:i/>
                <w:color w:val="808080"/>
              </w:rPr>
              <w:t>[ … ]</w:t>
            </w:r>
          </w:p>
        </w:tc>
        <w:tc>
          <w:tcPr>
            <w:tcW w:type="dxa" w:w="2880"/>
          </w:tcPr>
          <w:p>
            <w:r>
              <w:t>accents, highlights</w:t>
            </w:r>
          </w:p>
        </w:tc>
      </w:tr>
      <w:tr>
        <w:tc>
          <w:tcPr>
            <w:tcW w:type="dxa" w:w="2880"/>
          </w:tcPr>
          <w:p>
            <w:r>
              <w:t>Accent / CTA</w:t>
            </w:r>
          </w:p>
        </w:tc>
        <w:tc>
          <w:tcPr>
            <w:tcW w:type="dxa" w:w="2880"/>
          </w:tcPr>
          <w:p>
            <w:r>
              <w:rPr>
                <w:i/>
                <w:color w:val="808080"/>
              </w:rPr>
              <w:t>[ … ]</w:t>
            </w:r>
          </w:p>
        </w:tc>
        <w:tc>
          <w:tcPr>
            <w:tcW w:type="dxa" w:w="2880"/>
          </w:tcPr>
          <w:p>
            <w:r>
              <w:t>the "click me" color</w:t>
            </w:r>
          </w:p>
        </w:tc>
      </w:tr>
      <w:tr>
        <w:tc>
          <w:tcPr>
            <w:tcW w:type="dxa" w:w="2880"/>
          </w:tcPr>
          <w:p>
            <w:r>
              <w:t>Neutrals</w:t>
            </w:r>
          </w:p>
        </w:tc>
        <w:tc>
          <w:tcPr>
            <w:tcW w:type="dxa" w:w="2880"/>
          </w:tcPr>
          <w:p>
            <w:r>
              <w:t>🟦 default grayscale</w:t>
            </w:r>
          </w:p>
        </w:tc>
        <w:tc>
          <w:tcPr>
            <w:tcW w:type="dxa" w:w="2880"/>
          </w:tcPr>
          <w:p>
            <w:r>
              <w:t>text, backgrounds, borders</w:t>
            </w:r>
          </w:p>
        </w:tc>
      </w:tr>
      <w:tr>
        <w:tc>
          <w:tcPr>
            <w:tcW w:type="dxa" w:w="2880"/>
          </w:tcPr>
          <w:p>
            <w:r>
              <w:t>Success / Error</w:t>
            </w:r>
          </w:p>
        </w:tc>
        <w:tc>
          <w:tcPr>
            <w:tcW w:type="dxa" w:w="2880"/>
          </w:tcPr>
          <w:p>
            <w:r>
              <w:t>🟦 default green/red</w:t>
            </w:r>
          </w:p>
        </w:tc>
        <w:tc>
          <w:tcPr>
            <w:tcW w:type="dxa" w:w="2880"/>
          </w:tcPr>
          <w:p>
            <w:r>
              <w:t>form states</w:t>
            </w:r>
          </w:p>
        </w:tc>
      </w:tr>
    </w:tbl>
    <w:p/>
    <w:p>
      <w:pPr>
        <w:pStyle w:val="Heading3"/>
      </w:pPr>
      <w:r>
        <w:t>F3. Typography 🟦</w:t>
      </w:r>
    </w:p>
    <w:p>
      <w:pPr>
        <w:pStyle w:val="ListBullet"/>
      </w:pPr>
      <w:r>
        <w:rPr>
          <w:b/>
        </w:rPr>
        <w:t>Heading font</w:t>
      </w:r>
      <w:r>
        <w:t xml:space="preserve">: </w:t>
      </w:r>
      <w:r>
        <w:rPr>
          <w:i/>
          <w:color w:val="808080"/>
        </w:rPr>
        <w:t>[ name or "you choose". default: a clean Hebrew-compatible font ]</w:t>
      </w:r>
    </w:p>
    <w:p>
      <w:pPr>
        <w:pStyle w:val="ListBullet"/>
      </w:pPr>
      <w:r>
        <w:rPr>
          <w:b/>
        </w:rPr>
        <w:t>Body font</w:t>
      </w:r>
      <w:r>
        <w:t xml:space="preserve">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Hebrew-compatible?</w:t>
      </w:r>
      <w:r>
        <w:t xml:space="preserve"> 🟦: </w:t>
      </w:r>
      <w:r>
        <w:rPr>
          <w:i/>
          <w:color w:val="808080"/>
        </w:rPr>
        <w:t>[ default: yes (e.g. Heebo / Assistant / Rubik) ]</w:t>
      </w:r>
    </w:p>
    <w:p>
      <w:pPr>
        <w:pStyle w:val="Heading3"/>
      </w:pPr>
      <w:r>
        <w:t>F4. Imagery &amp; icons ⭕</w:t>
      </w:r>
    </w:p>
    <w:p>
      <w:pPr>
        <w:pStyle w:val="ListBullet"/>
      </w:pPr>
      <w:r>
        <w:rPr>
          <w:b/>
        </w:rPr>
        <w:t>Style</w:t>
      </w:r>
      <w:r>
        <w:t xml:space="preserve">: </w:t>
      </w:r>
      <w:r>
        <w:rPr>
          <w:i/>
          <w:color w:val="808080"/>
        </w:rPr>
        <w:t>[ real photos / illustrations / mix ]</w:t>
      </w:r>
    </w:p>
    <w:p>
      <w:pPr>
        <w:pStyle w:val="ListBullet"/>
      </w:pPr>
      <w:r>
        <w:rPr>
          <w:b/>
        </w:rPr>
        <w:t>Mood</w:t>
      </w:r>
      <w:r>
        <w:t xml:space="preserve">: </w:t>
      </w:r>
      <w:r>
        <w:rPr>
          <w:i/>
          <w:color w:val="808080"/>
        </w:rPr>
        <w:t>[ e.g. bright &amp; clean, technical, warm &amp; human ]</w:t>
      </w:r>
    </w:p>
    <w:p>
      <w:pPr>
        <w:pStyle w:val="ListBullet"/>
      </w:pPr>
      <w:r>
        <w:rPr>
          <w:b/>
        </w:rPr>
        <w:t>Photo sources</w:t>
      </w:r>
      <w:r>
        <w:t xml:space="preserve">: </w:t>
      </w:r>
      <w:r>
        <w:rPr>
          <w:i/>
          <w:color w:val="808080"/>
        </w:rPr>
        <w:t>[ your own / stock (I'll pick) / none ]</w:t>
      </w:r>
    </w:p>
    <w:p>
      <w:pPr>
        <w:pStyle w:val="ListBullet"/>
      </w:pPr>
      <w:r>
        <w:rPr>
          <w:b/>
        </w:rPr>
        <w:t>Icon style</w:t>
      </w:r>
      <w:r>
        <w:t xml:space="preserve"> 🟦: </w:t>
      </w:r>
      <w:r>
        <w:rPr>
          <w:i/>
          <w:color w:val="808080"/>
        </w:rPr>
        <w:t>[ default: simple line icons ]</w:t>
      </w:r>
    </w:p>
    <w:p>
      <w:pPr>
        <w:pStyle w:val="Heading3"/>
      </w:pPr>
      <w:r>
        <w:t>F5. UI &amp; layout feel 🟦</w:t>
      </w:r>
    </w:p>
    <w:p>
      <w:pPr>
        <w:pStyle w:val="ListBullet"/>
      </w:pPr>
      <w:r>
        <w:rPr>
          <w:b/>
        </w:rPr>
        <w:t>Overall aesthetic</w:t>
      </w:r>
      <w:r>
        <w:t xml:space="preserve">: </w:t>
      </w:r>
      <w:r>
        <w:rPr>
          <w:i/>
          <w:color w:val="808080"/>
        </w:rPr>
        <w:t>[ minimal / bold / corporate / warm &amp; friendly ]</w:t>
      </w:r>
    </w:p>
    <w:p>
      <w:pPr>
        <w:pStyle w:val="ListBullet"/>
      </w:pPr>
      <w:r>
        <w:rPr>
          <w:b/>
        </w:rPr>
        <w:t>Corners</w:t>
      </w:r>
      <w:r>
        <w:t xml:space="preserve">: </w:t>
      </w:r>
      <w:r>
        <w:rPr>
          <w:i/>
          <w:color w:val="808080"/>
        </w:rPr>
        <w:t>[ sharp / soft-rounded (default) ]</w:t>
      </w:r>
    </w:p>
    <w:p>
      <w:pPr>
        <w:pStyle w:val="ListBullet"/>
      </w:pPr>
      <w:r>
        <w:rPr>
          <w:b/>
        </w:rPr>
        <w:t>Density</w:t>
      </w:r>
      <w:r>
        <w:t xml:space="preserve">: </w:t>
      </w:r>
      <w:r>
        <w:rPr>
          <w:i/>
          <w:color w:val="808080"/>
        </w:rPr>
        <w:t>[ airy (default) / compact ]</w:t>
      </w:r>
    </w:p>
    <w:p>
      <w:pPr>
        <w:pStyle w:val="ListBullet"/>
      </w:pPr>
      <w:r>
        <w:rPr>
          <w:b/>
        </w:rPr>
        <w:t>Button style</w:t>
      </w:r>
      <w:r>
        <w:t xml:space="preserve"> 🟦: </w:t>
      </w:r>
      <w:r>
        <w:rPr>
          <w:i/>
          <w:color w:val="808080"/>
        </w:rPr>
        <w:t>[ default: solid accent, rounded ]</w:t>
      </w:r>
    </w:p>
    <w:p>
      <w:pPr>
        <w:pStyle w:val="Heading3"/>
      </w:pPr>
      <w:r>
        <w:t>F6. Inspiration ⭕</w:t>
      </w:r>
    </w:p>
    <w:p>
      <w:pPr>
        <w:pStyle w:val="ListBullet"/>
      </w:pPr>
      <w:r>
        <w:rPr>
          <w:b/>
        </w:rPr>
        <w:t>Sites you like (and why)</w:t>
      </w:r>
      <w:r>
        <w:t xml:space="preserve">: </w:t>
      </w:r>
      <w:r>
        <w:rPr>
          <w:i/>
          <w:color w:val="808080"/>
        </w:rPr>
        <w:t>[ links + what you like ]</w:t>
      </w:r>
    </w:p>
    <w:p>
      <w:pPr>
        <w:pStyle w:val="ListBullet"/>
      </w:pPr>
      <w:r>
        <w:rPr>
          <w:b/>
        </w:rPr>
        <w:t>Sites you dislike (and why)</w:t>
      </w:r>
      <w:r>
        <w:t xml:space="preserve">: </w:t>
      </w:r>
      <w:r>
        <w:rPr>
          <w:i/>
          <w:color w:val="808080"/>
        </w:rPr>
        <w:t>[ links + what to avoid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G — Functionality &amp; Features</w:t>
      </w:r>
    </w:p>
    <w:p>
      <w:pPr>
        <w:pStyle w:val="Heading3"/>
      </w:pPr>
      <w:r>
        <w:t>G1. Forms 🟦</w:t>
      </w:r>
    </w:p>
    <w:p>
      <w:pPr>
        <w:pStyle w:val="ListBullet"/>
      </w:pPr>
      <w:r>
        <w:rPr>
          <w:b/>
        </w:rPr>
        <w:t>Which forms?</w:t>
      </w:r>
      <w:r>
        <w:t xml:space="preserve"> </w:t>
      </w:r>
      <w:r>
        <w:rPr>
          <w:i/>
          <w:color w:val="808080"/>
        </w:rPr>
        <w:t>[ default: one contact/quote form ]</w:t>
      </w:r>
    </w:p>
    <w:p>
      <w:pPr>
        <w:pStyle w:val="ListBullet"/>
      </w:pPr>
      <w:r>
        <w:rPr>
          <w:b/>
        </w:rPr>
        <w:t>Fields</w:t>
      </w:r>
      <w:r>
        <w:t xml:space="preserve">: </w:t>
      </w:r>
      <w:r>
        <w:rPr>
          <w:i/>
          <w:color w:val="808080"/>
        </w:rPr>
        <w:t>[ default: name, phone, message (+ service, address if relevant) ]</w:t>
      </w:r>
    </w:p>
    <w:p>
      <w:pPr>
        <w:pStyle w:val="ListBullet"/>
      </w:pPr>
      <w:r>
        <w:rPr>
          <w:b/>
        </w:rPr>
        <w:t>Where do leads go?</w:t>
      </w:r>
      <w:r>
        <w:t xml:space="preserve"> ✅: </w:t>
      </w:r>
      <w:r>
        <w:rPr>
          <w:i/>
          <w:color w:val="808080"/>
        </w:rPr>
        <w:t>[ email to ___ / WhatsApp / CRM / Google Sheet ]</w:t>
      </w:r>
    </w:p>
    <w:p>
      <w:pPr>
        <w:pStyle w:val="ListBullet"/>
      </w:pPr>
      <w:r>
        <w:rPr>
          <w:b/>
        </w:rPr>
        <w:t>Spam protection</w:t>
      </w:r>
      <w:r>
        <w:t xml:space="preserve"> 🟦: </w:t>
      </w:r>
      <w:r>
        <w:rPr>
          <w:i/>
          <w:color w:val="808080"/>
        </w:rPr>
        <w:t>[ default: honeypot + lightweight check ]</w:t>
      </w:r>
    </w:p>
    <w:p>
      <w:pPr>
        <w:pStyle w:val="Heading3"/>
      </w:pPr>
      <w:r>
        <w:t>G2. Integrations ⭕</w:t>
      </w:r>
    </w:p>
    <w:p>
      <w:r>
        <w:t>`&gt; _tick what you want: Google Maps · WhatsApp click-to-chat · online booking/calendar ·</w:t>
      </w:r>
    </w:p>
    <w:p>
      <w:r>
        <w:t>payments · live chat · reviews widget · newsletter signup_`</w:t>
      </w:r>
    </w:p>
    <w:p>
      <w:pPr>
        <w:pStyle w:val="Heading3"/>
      </w:pPr>
      <w:r>
        <w:t>G3. Interactive features ⭕</w:t>
      </w:r>
    </w:p>
    <w:p>
      <w:r>
        <w:rPr>
          <w:i/>
          <w:color w:val="808080"/>
        </w:rPr>
        <w:t>[ e.g. before/after slider, photo gallery, price estimator/calculator, service-area map ]</w:t>
      </w:r>
    </w:p>
    <w:p>
      <w:pPr>
        <w:pStyle w:val="Heading3"/>
      </w:pPr>
      <w:r>
        <w:t>G4. Blog / articles 🟦</w:t>
      </w:r>
    </w:p>
    <w:p>
      <w:pPr>
        <w:pStyle w:val="ListBullet"/>
      </w:pPr>
      <w:r>
        <w:rPr>
          <w:b/>
        </w:rPr>
        <w:t>Want a blog?</w:t>
      </w:r>
      <w:r>
        <w:t xml:space="preserve"> </w:t>
      </w:r>
      <w:r>
        <w:rPr>
          <w:i/>
          <w:color w:val="808080"/>
        </w:rPr>
        <w:t>[ default: no. If yes, list 3–5 starter topics. ]</w:t>
      </w:r>
    </w:p>
    <w:p>
      <w:pPr>
        <w:pStyle w:val="Heading3"/>
      </w:pPr>
      <w:r>
        <w:t>G5. Multilingual ⭕</w:t>
      </w:r>
    </w:p>
    <w:p>
      <w:r>
        <w:rPr>
          <w:i/>
          <w:color w:val="808080"/>
        </w:rPr>
        <w:t>[ languages + whether content is translated or just UI. default: single language from A1 ]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H — SEO &amp; Marketing</w:t>
      </w:r>
    </w:p>
    <w:p>
      <w:pPr>
        <w:pStyle w:val="Heading3"/>
      </w:pPr>
      <w:r>
        <w:t>H1. Keywords 🟦</w:t>
      </w:r>
    </w:p>
    <w:p>
      <w:pPr>
        <w:pStyle w:val="ListBullet"/>
        <w:bidi/>
        <w:jc w:val="right"/>
      </w:pPr>
      <w:r>
        <w:rPr>
          <w:b/>
        </w:rPr>
        <w:t>Primary search terms</w:t>
      </w:r>
      <w:r>
        <w:t xml:space="preserve">: </w:t>
      </w:r>
      <w:r>
        <w:rPr>
          <w:i/>
          <w:color w:val="808080"/>
          <w:rtl w:val="1"/>
        </w:rPr>
        <w:t>[ e.g. "איתור נזילות תרמי", "thermal leak detection" ]</w:t>
      </w:r>
    </w:p>
    <w:p>
      <w:pPr>
        <w:pStyle w:val="ListBullet"/>
        <w:bidi/>
        <w:jc w:val="right"/>
      </w:pPr>
      <w:r>
        <w:rPr>
          <w:b/>
        </w:rPr>
        <w:t>Local SEO (city × service)</w:t>
      </w:r>
      <w:r>
        <w:t xml:space="preserve">: </w:t>
      </w:r>
      <w:r>
        <w:rPr>
          <w:i/>
          <w:color w:val="808080"/>
          <w:rtl w:val="1"/>
        </w:rPr>
        <w:t>[ e.g. "איתור נזילות תל אביב" ]</w:t>
      </w:r>
    </w:p>
    <w:p>
      <w:pPr>
        <w:pStyle w:val="ListBullet"/>
      </w:pPr>
      <w:r>
        <w:rPr>
          <w:b/>
        </w:rPr>
        <w:t>Leave blank</w:t>
      </w:r>
      <w:r>
        <w:t xml:space="preserve"> → I derive keywords from your services + service area.</w:t>
      </w:r>
    </w:p>
    <w:p>
      <w:pPr>
        <w:pStyle w:val="Heading3"/>
      </w:pPr>
      <w:r>
        <w:t>H2. Listings ⭕</w:t>
      </w:r>
    </w:p>
    <w:p>
      <w:pPr>
        <w:pStyle w:val="ListBullet"/>
      </w:pPr>
      <w:r>
        <w:rPr>
          <w:b/>
        </w:rPr>
        <w:t>Google Business Profile?</w:t>
      </w:r>
      <w:r>
        <w:t xml:space="preserve">: </w:t>
      </w:r>
      <w:r>
        <w:rPr>
          <w:i/>
          <w:color w:val="808080"/>
        </w:rPr>
        <w:t>[ have one / need help / n/a ]</w:t>
      </w:r>
    </w:p>
    <w:p>
      <w:pPr>
        <w:pStyle w:val="ListBullet"/>
      </w:pPr>
      <w:r>
        <w:rPr>
          <w:b/>
        </w:rPr>
        <w:t>Other directories</w:t>
      </w:r>
      <w:r>
        <w:t xml:space="preserve">: </w:t>
      </w:r>
      <w:r>
        <w:rPr>
          <w:i/>
          <w:color w:val="808080"/>
        </w:rPr>
        <w:t>[ … ]</w:t>
      </w:r>
    </w:p>
    <w:p>
      <w:pPr>
        <w:pStyle w:val="Heading3"/>
      </w:pPr>
      <w:r>
        <w:t>H3. Structured data 🟦</w:t>
      </w:r>
    </w:p>
    <w:p>
      <w:r>
        <w:rPr>
          <w:i/>
          <w:color w:val="808080"/>
        </w:rPr>
        <w:t>[ default: LocalBusiness + Service + FAQ + Review schema auto-added. ]</w:t>
      </w:r>
    </w:p>
    <w:p>
      <w:pPr>
        <w:pStyle w:val="Heading3"/>
      </w:pPr>
      <w:r>
        <w:t>H4. Analytics &amp; tracking 🟦</w:t>
      </w:r>
    </w:p>
    <w:p>
      <w:pPr>
        <w:pStyle w:val="ListBullet"/>
      </w:pPr>
      <w:r>
        <w:rPr>
          <w:b/>
        </w:rPr>
        <w:t>Google Analytics (GA4)</w:t>
      </w:r>
      <w:r>
        <w:t xml:space="preserve"> 🟦: </w:t>
      </w:r>
      <w:r>
        <w:rPr>
          <w:i/>
          <w:color w:val="808080"/>
        </w:rPr>
        <w:t>[ default: yes (give me the ID or I'll stub it) ]</w:t>
      </w:r>
    </w:p>
    <w:p>
      <w:pPr>
        <w:pStyle w:val="ListBullet"/>
      </w:pPr>
      <w:r>
        <w:rPr>
          <w:b/>
        </w:rPr>
        <w:t>Search Console</w:t>
      </w:r>
      <w:r>
        <w:t xml:space="preserve"> 🟦: </w:t>
      </w:r>
      <w:r>
        <w:rPr>
          <w:i/>
          <w:color w:val="808080"/>
        </w:rPr>
        <w:t>[ default: set up at launch ]</w:t>
      </w:r>
    </w:p>
    <w:p>
      <w:pPr>
        <w:pStyle w:val="ListBullet"/>
      </w:pPr>
      <w:r>
        <w:rPr>
          <w:b/>
        </w:rPr>
        <w:t>Meta/other pixel</w:t>
      </w:r>
      <w:r>
        <w:t xml:space="preserve"> ⭕: </w:t>
      </w:r>
      <w:r>
        <w:rPr>
          <w:i/>
          <w:color w:val="808080"/>
        </w:rPr>
        <w:t>[ … ]</w:t>
      </w:r>
    </w:p>
    <w:p>
      <w:pPr>
        <w:pStyle w:val="ListBullet"/>
      </w:pPr>
      <w:r>
        <w:rPr>
          <w:b/>
        </w:rPr>
        <w:t>Call tracking / conversion events</w:t>
      </w:r>
      <w:r>
        <w:t xml:space="preserve"> ⭕: </w:t>
      </w:r>
      <w:r>
        <w:rPr>
          <w:i/>
          <w:color w:val="808080"/>
        </w:rPr>
        <w:t>[ track calls, form submits, WhatsApp clicks ]</w:t>
      </w:r>
    </w:p>
    <w:p>
      <w:pPr>
        <w:pStyle w:val="Heading3"/>
      </w:pPr>
      <w:r>
        <w:t>H5. Social &amp; sharing ⭕</w:t>
      </w:r>
    </w:p>
    <w:p>
      <w:pPr>
        <w:pStyle w:val="ListBullet"/>
      </w:pPr>
      <w:r>
        <w:rPr>
          <w:b/>
        </w:rPr>
        <w:t>Social profiles</w:t>
      </w:r>
      <w:r>
        <w:t xml:space="preserve">: </w:t>
      </w:r>
      <w:r>
        <w:rPr>
          <w:i/>
          <w:color w:val="808080"/>
        </w:rPr>
        <w:t>[ Facebook, Instagram, etc. ]</w:t>
      </w:r>
    </w:p>
    <w:p>
      <w:pPr>
        <w:pStyle w:val="ListBullet"/>
      </w:pPr>
      <w:r>
        <w:rPr>
          <w:b/>
        </w:rPr>
        <w:t>Open Graph / share image</w:t>
      </w:r>
      <w:r>
        <w:t xml:space="preserve"> 🟦: </w:t>
      </w:r>
      <w:r>
        <w:rPr>
          <w:i/>
          <w:color w:val="808080"/>
        </w:rPr>
        <w:t>[ default: generated from logo + brand colors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I — Technical &amp; Operational</w:t>
      </w:r>
    </w:p>
    <w:p>
      <w:pPr>
        <w:pStyle w:val="Heading3"/>
      </w:pPr>
      <w:r>
        <w:t>I1. Stack 🟦</w:t>
      </w:r>
    </w:p>
    <w:p>
      <w:r>
        <w:t>`&gt; _default: Next.js (App Router) + TypeScript + Tailwind CSS, content in code/MDX.</w:t>
      </w:r>
    </w:p>
    <w:p>
      <w:r>
        <w:t>Change only if you have a reason (e.g. need a CMS for self-editing)._`</w:t>
      </w:r>
    </w:p>
    <w:p>
      <w:pPr>
        <w:pStyle w:val="Heading3"/>
      </w:pPr>
      <w:r>
        <w:t>I2. Hosting &amp; domain 🟦</w:t>
      </w:r>
    </w:p>
    <w:p>
      <w:pPr>
        <w:pStyle w:val="ListBullet"/>
      </w:pPr>
      <w:r>
        <w:rPr>
          <w:b/>
        </w:rPr>
        <w:t>Hosting</w:t>
      </w:r>
      <w:r>
        <w:t xml:space="preserve"> 🟦: </w:t>
      </w:r>
      <w:r>
        <w:rPr>
          <w:i/>
          <w:color w:val="808080"/>
        </w:rPr>
        <w:t>[ default: Vercel ]</w:t>
      </w:r>
    </w:p>
    <w:p>
      <w:pPr>
        <w:pStyle w:val="ListBullet"/>
      </w:pPr>
      <w:r>
        <w:rPr>
          <w:b/>
        </w:rPr>
        <w:t>Domain registrar</w:t>
      </w:r>
      <w:r>
        <w:t xml:space="preserve">: </w:t>
      </w:r>
      <w:r>
        <w:rPr>
          <w:i/>
          <w:color w:val="808080"/>
        </w:rPr>
        <w:t>[ where the domain lives (for DNS) ]</w:t>
      </w:r>
    </w:p>
    <w:p>
      <w:pPr>
        <w:pStyle w:val="ListBullet"/>
      </w:pPr>
      <w:r>
        <w:rPr>
          <w:b/>
        </w:rPr>
        <w:t>SSL</w:t>
      </w:r>
      <w:r>
        <w:t xml:space="preserve"> 🟦: </w:t>
      </w:r>
      <w:r>
        <w:rPr>
          <w:i/>
          <w:color w:val="808080"/>
        </w:rPr>
        <w:t>[ default: automatic ]</w:t>
      </w:r>
    </w:p>
    <w:p>
      <w:pPr>
        <w:pStyle w:val="Heading3"/>
      </w:pPr>
      <w:r>
        <w:t>I3. Performance &amp; responsive 🟦</w:t>
      </w:r>
    </w:p>
    <w:p>
      <w:r>
        <w:rPr>
          <w:i/>
          <w:color w:val="808080"/>
        </w:rPr>
        <w:t>[ default: mobile-first, fast Core Web Vitals targets, works on phone/tablet/desktop. ]</w:t>
      </w:r>
    </w:p>
    <w:p>
      <w:pPr>
        <w:pStyle w:val="Heading3"/>
      </w:pPr>
      <w:r>
        <w:t>I4. Accessibility &amp; legal 🟦</w:t>
      </w:r>
    </w:p>
    <w:p>
      <w:r>
        <w:t>`&gt; _default: WCAG 2.0 AA + Israeli accessibility standard (IS 5568), accessibility statement,</w:t>
      </w:r>
    </w:p>
    <w:p>
      <w:r>
        <w:t>privacy policy, cookie consent. Note any extra legal pages (terms, refunds)._`</w:t>
      </w:r>
    </w:p>
    <w:p>
      <w:pPr>
        <w:pStyle w:val="Heading3"/>
      </w:pPr>
      <w:r>
        <w:t>I5. Content management ⭕</w:t>
      </w:r>
    </w:p>
    <w:p>
      <w:r>
        <w:rPr>
          <w:i/>
          <w:color w:val="808080"/>
        </w:rPr>
        <w:t>[ who edits content and how often? static (default) or a CMS so you can self-edit? ]</w:t>
      </w:r>
    </w:p>
    <w:p>
      <w:pPr>
        <w:pStyle w:val="Heading3"/>
      </w:pPr>
      <w:r>
        <w:t>I6. Email / notifications 🟦</w:t>
      </w:r>
    </w:p>
    <w:p>
      <w:r>
        <w:rPr>
          <w:i/>
          <w:color w:val="808080"/>
        </w:rPr>
        <w:t>[ default: form submissions emailed + optional WhatsApp. Give a send-to address.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J — Assets &amp; Handoff</w:t>
      </w:r>
    </w:p>
    <w:p>
      <w:pPr>
        <w:pStyle w:val="Heading3"/>
      </w:pPr>
      <w:r>
        <w:t>J1. Asset checklist</w:t>
      </w:r>
    </w:p>
    <w:p>
      <w:pPr>
        <w:pStyle w:val="ListBullet"/>
      </w:pPr>
      <w:r>
        <w:t xml:space="preserve">☐ </w:t>
      </w:r>
      <w:r>
        <w:t>Logo files (SVG/PNG)</w:t>
      </w:r>
    </w:p>
    <w:p>
      <w:pPr>
        <w:pStyle w:val="ListBullet"/>
      </w:pPr>
      <w:r>
        <w:t xml:space="preserve">☐ </w:t>
      </w:r>
      <w:r>
        <w:t>Brand guide / existing colors &amp; fonts</w:t>
      </w:r>
    </w:p>
    <w:p>
      <w:pPr>
        <w:pStyle w:val="ListBullet"/>
      </w:pPr>
      <w:r>
        <w:t xml:space="preserve">☐ </w:t>
      </w:r>
      <w:r>
        <w:t>Photos (work, team, premises)</w:t>
      </w:r>
    </w:p>
    <w:p>
      <w:pPr>
        <w:pStyle w:val="ListBullet"/>
      </w:pPr>
      <w:r>
        <w:t xml:space="preserve">☐ </w:t>
      </w:r>
      <w:r>
        <w:t>Copy / existing website text</w:t>
      </w:r>
    </w:p>
    <w:p>
      <w:pPr>
        <w:pStyle w:val="ListBullet"/>
      </w:pPr>
      <w:r>
        <w:t xml:space="preserve">☐ </w:t>
      </w:r>
      <w:r>
        <w:t>Testimonials / review links</w:t>
      </w:r>
    </w:p>
    <w:p>
      <w:pPr>
        <w:pStyle w:val="ListBullet"/>
      </w:pPr>
      <w:r>
        <w:t xml:space="preserve">☐ </w:t>
      </w:r>
      <w:r>
        <w:t>Certifications / license numbers</w:t>
      </w:r>
    </w:p>
    <w:p>
      <w:pPr>
        <w:pStyle w:val="ListBullet"/>
      </w:pPr>
      <w:r>
        <w:t xml:space="preserve">☐ </w:t>
      </w:r>
      <w:r>
        <w:t>Team bios &amp; headshots</w:t>
      </w:r>
    </w:p>
    <w:p>
      <w:pPr>
        <w:pStyle w:val="ListBullet"/>
      </w:pPr>
      <w:r>
        <w:t xml:space="preserve">☐ </w:t>
      </w:r>
      <w:r>
        <w:t xml:space="preserve">Anything else: </w:t>
      </w:r>
      <w:r>
        <w:rPr>
          <w:i/>
          <w:color w:val="808080"/>
        </w:rPr>
        <w:t>[ … ]</w:t>
      </w:r>
    </w:p>
    <w:p>
      <w:pPr>
        <w:pStyle w:val="Heading3"/>
      </w:pPr>
      <w:r>
        <w:t>J2. Access / credentials (only when needed, share securely)</w:t>
      </w:r>
    </w:p>
    <w:p>
      <w:r>
        <w:t>`&gt; _domain registrar · hosting · analytics · Google Business Profile · social accounts ·</w:t>
      </w:r>
    </w:p>
    <w:p>
      <w:r>
        <w:t>email/SMTP. Don't paste passwords here — we'll arrange secure sharing._`</w:t>
      </w:r>
    </w:p>
    <w:p>
      <w:pPr>
        <w:pStyle w:val="Heading3"/>
      </w:pPr>
      <w:r>
        <w:t>J3. Milestones &amp; approvals ⭕</w:t>
      </w:r>
    </w:p>
    <w:p>
      <w:r>
        <w:rPr>
          <w:i/>
          <w:color w:val="808080"/>
        </w:rPr>
        <w:t>[ key dates, who approves, any hard deadline ]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K — Defaults &amp; Conventions</w:t>
      </w:r>
    </w:p>
    <w:p>
      <w:pPr>
        <w:ind w:left="432"/>
      </w:pPr>
      <w:r>
        <w:rPr>
          <w:b/>
          <w:i/>
          <w:color w:val="555555"/>
        </w:rPr>
        <w:t>If you leave a 🟦 field blank, here's what I'll do.</w:t>
      </w:r>
      <w:r>
        <w:rPr>
          <w:i/>
          <w:color w:val="555555"/>
        </w:rPr>
        <w:t xml:space="preserve"> Override any of these in the relevant</w:t>
      </w:r>
    </w:p>
    <w:p>
      <w:pPr>
        <w:ind w:left="432"/>
      </w:pPr>
      <w:r>
        <w:rPr>
          <w:i/>
          <w:color w:val="555555"/>
        </w:rPr>
        <w:t>section above.</w:t>
      </w:r>
    </w:p>
    <w:p>
      <w:pPr>
        <w:pStyle w:val="ListBullet"/>
      </w:pPr>
      <w:r>
        <w:rPr>
          <w:b/>
        </w:rPr>
        <w:t>Stack:</w:t>
      </w:r>
      <w:r>
        <w:t xml:space="preserve"> Next.js (App Router) + TypeScript + Tailwind CSS; content in code/MDX (no CMS).</w:t>
      </w:r>
    </w:p>
    <w:p>
      <w:pPr>
        <w:pStyle w:val="ListBullet"/>
      </w:pPr>
      <w:r>
        <w:rPr>
          <w:b/>
        </w:rPr>
        <w:t>Language &amp; direction:</w:t>
      </w:r>
      <w:r>
        <w:t xml:space="preserve"> Hebrew, </w:t>
      </w:r>
      <w:r>
        <w:rPr>
          <w:b/>
        </w:rPr>
        <w:t>RTL</w:t>
      </w:r>
      <w:r>
        <w:t>. (Switches to LTR for English-only sites.)</w:t>
      </w:r>
    </w:p>
    <w:p>
      <w:pPr>
        <w:pStyle w:val="ListBullet"/>
      </w:pPr>
      <w:r>
        <w:rPr>
          <w:b/>
        </w:rPr>
        <w:t>Locale:</w:t>
      </w:r>
      <w:r>
        <w:t xml:space="preserve"> Israeli formats — phone </w:t>
      </w:r>
      <w:r>
        <w:rPr>
          <w:rFonts w:ascii="Consolas" w:hAnsi="Consolas"/>
          <w:color w:val="9C2730"/>
        </w:rPr>
        <w:t>0XX-XXX-XXXX</w:t>
      </w:r>
      <w:r>
        <w:t xml:space="preserve">, currency </w:t>
      </w:r>
      <w:r>
        <w:rPr>
          <w:b/>
        </w:rPr>
        <w:t>₪</w:t>
      </w:r>
      <w:r>
        <w:t xml:space="preserve">, dates </w:t>
      </w:r>
      <w:r>
        <w:rPr>
          <w:rFonts w:ascii="Consolas" w:hAnsi="Consolas"/>
          <w:color w:val="9C2730"/>
        </w:rPr>
        <w:t>dd/mm/yyyy</w:t>
      </w:r>
      <w:r>
        <w:t>.</w:t>
      </w:r>
    </w:p>
    <w:p>
      <w:pPr>
        <w:pStyle w:val="ListBullet"/>
      </w:pPr>
      <w:r>
        <w:rPr>
          <w:b/>
        </w:rPr>
        <w:t>Fonts:</w:t>
      </w:r>
      <w:r>
        <w:t xml:space="preserve"> clean Hebrew-compatible family (e.g. Heebo / Assistant / Rubik).</w:t>
      </w:r>
    </w:p>
    <w:p>
      <w:pPr>
        <w:pStyle w:val="ListBullet"/>
      </w:pPr>
      <w:r>
        <w:rPr>
          <w:b/>
        </w:rPr>
        <w:t>Layout:</w:t>
      </w:r>
      <w:r>
        <w:t xml:space="preserve"> mobile-first, airy, soft-rounded corners, solid accent buttons.</w:t>
      </w:r>
    </w:p>
    <w:p>
      <w:pPr>
        <w:pStyle w:val="ListBullet"/>
      </w:pPr>
      <w:r>
        <w:rPr>
          <w:b/>
        </w:rPr>
        <w:t>Conversion:</w:t>
      </w:r>
      <w:r>
        <w:t xml:space="preserve"> sticky </w:t>
      </w:r>
      <w:r>
        <w:rPr>
          <w:b/>
        </w:rPr>
        <w:t>click-to-call + WhatsApp</w:t>
      </w:r>
      <w:r>
        <w:t xml:space="preserve"> on mobile; clear CTA in hero &amp; footer;</w:t>
      </w:r>
    </w:p>
    <w:p>
      <w:r>
        <w:t>one contact/quote form.</w:t>
      </w:r>
    </w:p>
    <w:p>
      <w:pPr>
        <w:pStyle w:val="ListBullet"/>
      </w:pPr>
      <w:r>
        <w:rPr>
          <w:b/>
        </w:rPr>
        <w:t>Pages:</w:t>
      </w:r>
      <w:r>
        <w:t xml:space="preserve"> Home · Services · About · Reviews · Contact · Legal (Privacy + Accessibility).</w:t>
      </w:r>
    </w:p>
    <w:p>
      <w:pPr>
        <w:pStyle w:val="ListBullet"/>
      </w:pPr>
      <w:r>
        <w:rPr>
          <w:b/>
        </w:rPr>
        <w:t>SEO:</w:t>
      </w:r>
      <w:r>
        <w:t xml:space="preserve"> keywords derived from services × service area; meta titles/descriptions per page;</w:t>
      </w:r>
    </w:p>
    <w:p>
      <w:r>
        <w:t xml:space="preserve">sitemap + robots; </w:t>
      </w:r>
      <w:r>
        <w:rPr>
          <w:b/>
        </w:rPr>
        <w:t>LocalBusiness + Service + FAQ + Review</w:t>
      </w:r>
      <w:r>
        <w:t xml:space="preserve"> structured data.</w:t>
      </w:r>
    </w:p>
    <w:p>
      <w:pPr>
        <w:pStyle w:val="ListBullet"/>
      </w:pPr>
      <w:r>
        <w:rPr>
          <w:b/>
        </w:rPr>
        <w:t>Analytics:</w:t>
      </w:r>
      <w:r>
        <w:t xml:space="preserve"> GA4 + Search Console wired in; track call / WhatsApp / form conversions.</w:t>
      </w:r>
    </w:p>
    <w:p>
      <w:pPr>
        <w:pStyle w:val="ListBullet"/>
      </w:pPr>
      <w:r>
        <w:rPr>
          <w:b/>
        </w:rPr>
        <w:t>Accessibility &amp; legal:</w:t>
      </w:r>
      <w:r>
        <w:t xml:space="preserve"> WCAG 2.0 AA + </w:t>
      </w:r>
      <w:r>
        <w:rPr>
          <w:b/>
        </w:rPr>
        <w:t>IS 5568</w:t>
      </w:r>
      <w:r>
        <w:t>, accessibility statement, privacy policy,</w:t>
      </w:r>
    </w:p>
    <w:p>
      <w:r>
        <w:t>cookie consent.</w:t>
      </w:r>
    </w:p>
    <w:p>
      <w:pPr>
        <w:pStyle w:val="ListBullet"/>
      </w:pPr>
      <w:r>
        <w:rPr>
          <w:b/>
        </w:rPr>
        <w:t>Performance:</w:t>
      </w:r>
      <w:r>
        <w:t xml:space="preserve"> optimized images, fast Core Web Vitals, responsive across devices.</w:t>
      </w:r>
    </w:p>
    <w:p>
      <w:pPr>
        <w:pStyle w:val="ListBullet"/>
      </w:pPr>
      <w:r>
        <w:rPr>
          <w:b/>
        </w:rPr>
        <w:t>Hosting:</w:t>
      </w:r>
      <w:r>
        <w:t xml:space="preserve"> Vercel with automatic SSL.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✅ Minimum to start</w:t>
      </w:r>
    </w:p>
    <w:p>
      <w:r>
        <w:t>If you only fill these, I can begin and ask you the rest as I go:</w:t>
      </w:r>
    </w:p>
    <w:p>
      <w:r>
        <w:t>**A1 + A2 (brand name &amp; pitch) + A4 (phone &amp; service area) + B (audience, UVP, conversion goal)</w:t>
      </w:r>
    </w:p>
    <w:p>
      <w:r>
        <w:t>+ C (services) + D1 (tone) + F2 (colors or a mood).**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