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Website Brief — ThermoLeak (thermoleak.co.il) — WORKED EXAMPLE</w:t>
      </w:r>
    </w:p>
    <w:p>
      <w:pPr>
        <w:ind w:left="432"/>
      </w:pPr>
      <w:r>
        <w:rPr>
          <w:b/>
          <w:i/>
          <w:color w:val="555555"/>
        </w:rPr>
        <w:t>⚠️ This is a demonstration.</w:t>
      </w:r>
      <w:r>
        <w:rPr>
          <w:i/>
          <w:color w:val="555555"/>
        </w:rPr>
        <w:t xml:space="preserve"> It shows how a completed brief looks, filled for a thermal /</w:t>
      </w:r>
    </w:p>
    <w:p>
      <w:pPr>
        <w:ind w:left="432"/>
      </w:pPr>
      <w:r>
        <w:rPr>
          <w:i/>
          <w:color w:val="555555"/>
        </w:rPr>
        <w:t xml:space="preserve">infrared leak-detection business. </w:t>
      </w:r>
      <w:r>
        <w:rPr>
          <w:b/>
          <w:i/>
          <w:color w:val="555555"/>
        </w:rPr>
        <w:t>Every business-specific value is invented</w:t>
      </w:r>
      <w:r>
        <w:rPr>
          <w:i/>
          <w:color w:val="555555"/>
        </w:rPr>
        <w:t xml:space="preserve"> and tagged</w:t>
      </w:r>
    </w:p>
    <w:p>
      <w:pPr>
        <w:ind w:left="432"/>
      </w:pPr>
      <w:r>
        <w:rPr>
          <w:b/>
          <w:i/>
          <w:color w:val="555555"/>
        </w:rPr>
        <w:t>🔶 ASSUMPTION — confirm/replace</w:t>
      </w:r>
      <w:r>
        <w:rPr>
          <w:i/>
          <w:color w:val="555555"/>
        </w:rPr>
        <w:t>. The empty project folder gave me no real data, so treat</w:t>
      </w:r>
    </w:p>
    <w:p>
      <w:pPr>
        <w:ind w:left="432"/>
      </w:pPr>
      <w:r>
        <w:rPr>
          <w:i/>
          <w:color w:val="555555"/>
        </w:rPr>
        <w:t>all names, numbers, prices, and copy as placeholders to verify before we build.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Legend: ✅ required · ⭕ optional · 🟦 default used · 🔶 my assumption (confirm/replace)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A — Project &amp; Brand Foundation</w:t>
      </w:r>
    </w:p>
    <w:p>
      <w:pPr>
        <w:pStyle w:val="Heading3"/>
      </w:pPr>
      <w:r>
        <w:t>A1. Project basics</w:t>
      </w:r>
    </w:p>
    <w:p>
      <w:pPr>
        <w:pStyle w:val="ListBullet"/>
        <w:bidi/>
        <w:jc w:val="right"/>
      </w:pPr>
      <w:r>
        <w:rPr>
          <w:b/>
        </w:rPr>
        <w:t>Website / project name</w:t>
      </w:r>
      <w:r>
        <w:rPr>
          <w:rtl w:val="1"/>
        </w:rPr>
        <w:t xml:space="preserve"> ✅: ThermoLeak — איתור נזילות תרמי 🔶</w:t>
      </w:r>
    </w:p>
    <w:p>
      <w:pPr>
        <w:pStyle w:val="ListBullet"/>
      </w:pPr>
      <w:r>
        <w:rPr>
          <w:b/>
        </w:rPr>
        <w:t>Primary domain</w:t>
      </w:r>
      <w:r>
        <w:t xml:space="preserve"> ✅: thermoleak.co.il</w:t>
      </w:r>
    </w:p>
    <w:p>
      <w:pPr>
        <w:pStyle w:val="ListBullet"/>
      </w:pPr>
      <w:r>
        <w:rPr>
          <w:b/>
        </w:rPr>
        <w:t>Languages</w:t>
      </w:r>
      <w:r>
        <w:t xml:space="preserve"> 🟦: Hebrew (primary). English optional later. 🔶</w:t>
      </w:r>
    </w:p>
    <w:p>
      <w:pPr>
        <w:pStyle w:val="ListBullet"/>
      </w:pPr>
      <w:r>
        <w:rPr>
          <w:b/>
        </w:rPr>
        <w:t>Text direction</w:t>
      </w:r>
      <w:r>
        <w:t xml:space="preserve"> 🟦: RTL (Hebrew)</w:t>
      </w:r>
    </w:p>
    <w:p>
      <w:pPr>
        <w:pStyle w:val="ListBullet"/>
      </w:pPr>
      <w:r>
        <w:rPr>
          <w:b/>
        </w:rPr>
        <w:t>Target launch date</w:t>
      </w:r>
      <w:r>
        <w:t xml:space="preserve"> ⭕: 🔶 _not set — suggest 2–3 weeks from kickoff_</w:t>
      </w:r>
    </w:p>
    <w:p>
      <w:pPr>
        <w:pStyle w:val="ListBullet"/>
      </w:pPr>
      <w:r>
        <w:rPr>
          <w:b/>
        </w:rPr>
        <w:t>Who maintains the site after launch?</w:t>
      </w:r>
      <w:r>
        <w:t xml:space="preserve"> ⭕: 🔶 _assume static, I maintain on request_</w:t>
      </w:r>
    </w:p>
    <w:p>
      <w:pPr>
        <w:pStyle w:val="Heading3"/>
      </w:pPr>
      <w:r>
        <w:t>A2. Company identity</w:t>
      </w:r>
    </w:p>
    <w:p>
      <w:pPr>
        <w:pStyle w:val="ListBullet"/>
      </w:pPr>
      <w:r>
        <w:rPr>
          <w:b/>
        </w:rPr>
        <w:t>Legal/registered company name</w:t>
      </w:r>
      <w:r>
        <w:t xml:space="preserve"> ⭕: 🔶 _ThermoLeak Ltd. — confirm legal entity_</w:t>
      </w:r>
    </w:p>
    <w:p>
      <w:pPr>
        <w:pStyle w:val="ListBullet"/>
        <w:bidi/>
        <w:jc w:val="right"/>
      </w:pPr>
      <w:r>
        <w:rPr>
          <w:b/>
        </w:rPr>
        <w:t>Display / brand name</w:t>
      </w:r>
      <w:r>
        <w:t xml:space="preserve"> ✅: </w:t>
      </w:r>
      <w:r>
        <w:rPr>
          <w:b/>
          <w:rtl w:val="1"/>
        </w:rPr>
        <w:t>ThermoLeak / תרמוליק</w:t>
      </w:r>
      <w:r>
        <w:t xml:space="preserve"> 🔶</w:t>
      </w:r>
    </w:p>
    <w:p>
      <w:pPr>
        <w:pStyle w:val="ListBullet"/>
      </w:pPr>
      <w:r>
        <w:rPr>
          <w:b/>
        </w:rPr>
        <w:t>Founded (year)</w:t>
      </w:r>
      <w:r>
        <w:t xml:space="preserve"> ⭕: 2015 🔶</w:t>
      </w:r>
    </w:p>
    <w:p>
      <w:pPr>
        <w:pStyle w:val="ListBullet"/>
      </w:pPr>
      <w:r>
        <w:rPr>
          <w:b/>
        </w:rPr>
        <w:t>Owner / founder name</w:t>
      </w:r>
      <w:r>
        <w:t xml:space="preserve"> ⭕: 🔶 _confirm_</w:t>
      </w:r>
    </w:p>
    <w:p>
      <w:pPr>
        <w:pStyle w:val="ListBullet"/>
      </w:pPr>
      <w:r>
        <w:rPr>
          <w:b/>
        </w:rPr>
        <w:t>One-line elevator pitch</w:t>
      </w:r>
      <w:r>
        <w:t xml:space="preserve"> ✅:</w:t>
      </w:r>
    </w:p>
    <w:p>
      <w:pPr>
        <w:ind w:left="432"/>
        <w:bidi/>
        <w:jc w:val="right"/>
      </w:pPr>
      <w:r>
        <w:rPr>
          <w:i/>
          <w:color w:val="555555"/>
          <w:rtl w:val="1"/>
        </w:rPr>
        <w:t>איתור נזילות מדויק ולא הרסני בעזרת מצלמה תרמית — מאתרים את מקור הבעיה בלי לשבור קירות. 🔶</w:t>
      </w:r>
    </w:p>
    <w:p>
      <w:pPr>
        <w:ind w:left="432"/>
      </w:pPr>
      <w:r>
        <w:rPr>
          <w:i/>
          <w:color w:val="555555"/>
        </w:rPr>
        <w:t>_(Accurate, non-destructive leak detection with a thermal camera — we find the source</w:t>
      </w:r>
    </w:p>
    <w:p>
      <w:pPr>
        <w:ind w:left="432"/>
      </w:pPr>
      <w:r>
        <w:rPr>
          <w:i/>
          <w:color w:val="555555"/>
        </w:rPr>
        <w:t>without breaking walls.)_</w:t>
      </w:r>
    </w:p>
    <w:p>
      <w:pPr>
        <w:pStyle w:val="ListBullet"/>
      </w:pPr>
      <w:r>
        <w:rPr>
          <w:b/>
        </w:rPr>
        <w:t>Longer "About" story</w:t>
      </w:r>
      <w:r>
        <w:t xml:space="preserve"> ⭕:</w:t>
      </w:r>
    </w:p>
    <w:p>
      <w:pPr>
        <w:ind w:left="432"/>
        <w:bidi/>
        <w:jc w:val="right"/>
      </w:pPr>
      <w:r>
        <w:rPr>
          <w:i/>
          <w:color w:val="555555"/>
          <w:rtl w:val="1"/>
        </w:rPr>
        <w:t>כבר מעל 10 שנים אנחנו מתמחים באיתור נזילות מים, רטיבות ובידוד באמצעות צילום תרמוגרפי</w:t>
      </w:r>
    </w:p>
    <w:p>
      <w:pPr>
        <w:ind w:left="432"/>
        <w:bidi/>
        <w:jc w:val="right"/>
      </w:pPr>
      <w:r>
        <w:rPr>
          <w:i/>
          <w:color w:val="555555"/>
          <w:rtl w:val="1"/>
        </w:rPr>
        <w:t>מתקדם. בלי הריסות מיותרות, בלי ניחושים — דו"ח ברור עם מיקום מדויק של הבעיה. 🔶</w:t>
      </w:r>
    </w:p>
    <w:p>
      <w:pPr>
        <w:pStyle w:val="ListBullet"/>
        <w:bidi/>
        <w:jc w:val="right"/>
      </w:pPr>
      <w:r>
        <w:rPr>
          <w:b/>
        </w:rPr>
        <w:t>Mission / values</w:t>
      </w:r>
      <w:r>
        <w:rPr>
          <w:rtl w:val="1"/>
        </w:rPr>
        <w:t xml:space="preserve"> ⭕: דיוק · שקיפות מחירים · ללא הרס מיותר · זמינות מהירה 🔶</w:t>
      </w:r>
    </w:p>
    <w:p>
      <w:pPr>
        <w:pStyle w:val="Heading3"/>
      </w:pPr>
      <w:r>
        <w:t>A3. Trust &amp; credibility</w:t>
      </w:r>
    </w:p>
    <w:p>
      <w:pPr>
        <w:pStyle w:val="ListBullet"/>
        <w:bidi/>
        <w:jc w:val="right"/>
      </w:pPr>
      <w:r>
        <w:rPr>
          <w:b/>
        </w:rPr>
        <w:t>Licenses / certifications</w:t>
      </w:r>
      <w:r>
        <w:rPr>
          <w:rtl w:val="1"/>
        </w:rPr>
        <w:t xml:space="preserve"> ⭕: טכנאי תרמוגרפיה מוסמך (Level 1 Thermography) 🔶</w:t>
      </w:r>
    </w:p>
    <w:p>
      <w:pPr>
        <w:pStyle w:val="ListBullet"/>
      </w:pPr>
      <w:r>
        <w:rPr>
          <w:b/>
        </w:rPr>
        <w:t>Insurance</w:t>
      </w:r>
      <w:r>
        <w:t xml:space="preserve"> ⭕: 🔶 _confirm coverage_</w:t>
      </w:r>
    </w:p>
    <w:p>
      <w:pPr>
        <w:pStyle w:val="ListBullet"/>
        <w:bidi/>
        <w:jc w:val="right"/>
      </w:pPr>
      <w:r>
        <w:rPr>
          <w:b/>
        </w:rPr>
        <w:t>Years in business / experience</w:t>
      </w:r>
      <w:r>
        <w:rPr>
          <w:rtl w:val="1"/>
        </w:rPr>
        <w:t xml:space="preserve"> ⭕: 10+ שנים 🔶</w:t>
      </w:r>
    </w:p>
    <w:p>
      <w:pPr>
        <w:pStyle w:val="ListBullet"/>
        <w:bidi/>
        <w:jc w:val="right"/>
      </w:pPr>
      <w:r>
        <w:rPr>
          <w:b/>
        </w:rPr>
        <w:t>Customers served / jobs done</w:t>
      </w:r>
      <w:r>
        <w:rPr>
          <w:rtl w:val="1"/>
        </w:rPr>
        <w:t xml:space="preserve"> ⭕: 3,000+ בתים ועסקים 🔶</w:t>
      </w:r>
    </w:p>
    <w:p>
      <w:pPr>
        <w:pStyle w:val="ListBullet"/>
        <w:bidi/>
        <w:jc w:val="right"/>
      </w:pPr>
      <w:r>
        <w:rPr>
          <w:b/>
        </w:rPr>
        <w:t>Guarantees / warranties</w:t>
      </w:r>
      <w:r>
        <w:rPr>
          <w:rtl w:val="1"/>
        </w:rPr>
        <w:t xml:space="preserve"> ⭕: "לא מצאנו — לא שילמתם" (no find, no fee) 🔶</w:t>
      </w:r>
    </w:p>
    <w:p>
      <w:pPr>
        <w:pStyle w:val="ListBullet"/>
      </w:pPr>
      <w:r>
        <w:rPr>
          <w:b/>
        </w:rPr>
        <w:t>Professional associations / partners</w:t>
      </w:r>
      <w:r>
        <w:t xml:space="preserve"> ⭕: 🔶 _confirm_</w:t>
      </w:r>
    </w:p>
    <w:p>
      <w:pPr>
        <w:pStyle w:val="Heading3"/>
      </w:pPr>
      <w:r>
        <w:t>A4. Contact &amp; location</w:t>
      </w:r>
    </w:p>
    <w:p>
      <w:pPr>
        <w:pStyle w:val="ListBullet"/>
      </w:pPr>
      <w:r>
        <w:rPr>
          <w:b/>
        </w:rPr>
        <w:t>Phone (click-to-call)</w:t>
      </w:r>
      <w:r>
        <w:t xml:space="preserve"> ✅: 050-000-0000 🔶</w:t>
      </w:r>
    </w:p>
    <w:p>
      <w:pPr>
        <w:pStyle w:val="ListBullet"/>
      </w:pPr>
      <w:r>
        <w:rPr>
          <w:b/>
        </w:rPr>
        <w:t>WhatsApp number</w:t>
      </w:r>
      <w:r>
        <w:t xml:space="preserve"> ⭕: 050-000-0000 🔶</w:t>
      </w:r>
    </w:p>
    <w:p>
      <w:pPr>
        <w:pStyle w:val="ListBullet"/>
      </w:pPr>
      <w:r>
        <w:rPr>
          <w:b/>
        </w:rPr>
        <w:t>Email</w:t>
      </w:r>
      <w:r>
        <w:t xml:space="preserve"> ⭕: info@thermoleak.co.il 🔶</w:t>
      </w:r>
    </w:p>
    <w:p>
      <w:pPr>
        <w:pStyle w:val="ListBullet"/>
      </w:pPr>
      <w:r>
        <w:rPr>
          <w:b/>
        </w:rPr>
        <w:t>Physical address</w:t>
      </w:r>
      <w:r>
        <w:t xml:space="preserve"> ⭕: 🔶 _assume "service-only, no public office"_</w:t>
      </w:r>
    </w:p>
    <w:p>
      <w:pPr>
        <w:pStyle w:val="ListBullet"/>
        <w:bidi/>
        <w:jc w:val="right"/>
      </w:pPr>
      <w:r>
        <w:rPr>
          <w:b/>
        </w:rPr>
        <w:t>Service area / coverage</w:t>
      </w:r>
      <w:r>
        <w:rPr>
          <w:rtl w:val="1"/>
        </w:rPr>
        <w:t xml:space="preserve"> ✅: גוש דן והמרכז + עד 60 ק"מ; שירות ארצי בתיאום 🔶</w:t>
      </w:r>
    </w:p>
    <w:p>
      <w:pPr>
        <w:pStyle w:val="ListBullet"/>
        <w:bidi/>
        <w:jc w:val="right"/>
      </w:pPr>
      <w:r>
        <w:rPr>
          <w:b/>
        </w:rPr>
        <w:t>Business hours</w:t>
      </w:r>
      <w:r>
        <w:rPr>
          <w:rtl w:val="1"/>
        </w:rPr>
        <w:t xml:space="preserve"> ⭕: א'–ה' 08:00–18:00, ו' 08:00–13:00 🔶</w:t>
      </w:r>
    </w:p>
    <w:p>
      <w:pPr>
        <w:pStyle w:val="ListBullet"/>
        <w:bidi/>
        <w:jc w:val="right"/>
      </w:pPr>
      <w:r>
        <w:rPr>
          <w:b/>
        </w:rPr>
        <w:t>Emergency / 24-7 availability?</w:t>
      </w:r>
      <w:r>
        <w:rPr>
          <w:rtl w:val="1"/>
        </w:rPr>
        <w:t xml:space="preserve"> ⭕: שירות חירום לנזילות פעילות 🔶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B — Market &amp; Positioning</w:t>
      </w:r>
    </w:p>
    <w:p>
      <w:pPr>
        <w:pStyle w:val="Heading3"/>
      </w:pPr>
      <w:r>
        <w:t>B1. Target audience</w:t>
      </w:r>
    </w:p>
    <w:p>
      <w:pPr>
        <w:pStyle w:val="ListBullet"/>
        <w:bidi/>
        <w:jc w:val="right"/>
      </w:pPr>
      <w:r>
        <w:rPr>
          <w:b/>
        </w:rPr>
        <w:t>Who is the customer?</w:t>
      </w:r>
      <w:r>
        <w:rPr>
          <w:rtl w:val="1"/>
        </w:rPr>
        <w:t xml:space="preserve"> ✅: בעלי בתים, ועדי בית, מנהלי נכסים, חברות ביטוח ושמאים 🔶</w:t>
      </w:r>
    </w:p>
    <w:p>
      <w:pPr>
        <w:pStyle w:val="ListBullet"/>
        <w:bidi/>
        <w:jc w:val="right"/>
      </w:pPr>
      <w:r>
        <w:rPr>
          <w:b/>
        </w:rPr>
        <w:t>Their main pain / trigger</w:t>
      </w:r>
      <w:r>
        <w:rPr>
          <w:rtl w:val="1"/>
        </w:rPr>
        <w:t xml:space="preserve"> ✅: כתם רטיבות / חשבון מים שקפץ / נזילה שלא מוצאים את מקורה 🔶</w:t>
      </w:r>
    </w:p>
    <w:p>
      <w:pPr>
        <w:pStyle w:val="ListBullet"/>
        <w:bidi/>
        <w:jc w:val="right"/>
      </w:pPr>
      <w:r>
        <w:rPr>
          <w:b/>
        </w:rPr>
        <w:t>What they search for</w:t>
      </w:r>
      <w:r>
        <w:rPr>
          <w:rtl w:val="1"/>
        </w:rPr>
        <w:t xml:space="preserve"> ⭕: "איתור נזילות", "איתור רטיבות בקיר", "מצלמה תרמית נזילה" 🔶</w:t>
      </w:r>
    </w:p>
    <w:p>
      <w:pPr>
        <w:pStyle w:val="ListBullet"/>
        <w:bidi/>
        <w:jc w:val="right"/>
      </w:pPr>
      <w:r>
        <w:rPr>
          <w:b/>
        </w:rPr>
        <w:t>Decision drivers</w:t>
      </w:r>
      <w:r>
        <w:rPr>
          <w:rtl w:val="1"/>
        </w:rPr>
        <w:t xml:space="preserve"> ⭕: דיוק, ללא הרס, מהירות הגעה, אמינות ודו"ח לחברת ביטוח 🔶</w:t>
      </w:r>
    </w:p>
    <w:p>
      <w:pPr>
        <w:pStyle w:val="Heading3"/>
      </w:pPr>
      <w:r>
        <w:t>B2. Positioning</w:t>
      </w:r>
    </w:p>
    <w:p>
      <w:pPr>
        <w:pStyle w:val="ListBullet"/>
        <w:bidi/>
        <w:jc w:val="right"/>
      </w:pPr>
      <w:r>
        <w:rPr>
          <w:b/>
        </w:rPr>
        <w:t>Unique value proposition</w:t>
      </w:r>
      <w:r>
        <w:rPr>
          <w:rtl w:val="1"/>
        </w:rPr>
        <w:t xml:space="preserve"> ✅: מאתרים את מקור הנזילה במדויק וללא שבירת קירות — ודו"ח מסודר לביטוח. 🔶</w:t>
      </w:r>
    </w:p>
    <w:p>
      <w:pPr>
        <w:pStyle w:val="ListBullet"/>
      </w:pPr>
      <w:r>
        <w:rPr>
          <w:b/>
        </w:rPr>
        <w:t>Top 3 differentiators</w:t>
      </w:r>
      <w:r>
        <w:t xml:space="preserve"> ✅:</w:t>
      </w:r>
    </w:p>
    <w:p>
      <w:pPr>
        <w:pStyle w:val="ListNumber"/>
        <w:bidi/>
        <w:jc w:val="right"/>
      </w:pPr>
      <w:r>
        <w:rPr>
          <w:rtl w:val="1"/>
        </w:rPr>
        <w:t>טכנולוגיה תרמוגרפית לא-הרסנית 🔶</w:t>
      </w:r>
    </w:p>
    <w:p>
      <w:pPr>
        <w:pStyle w:val="ListNumber"/>
        <w:bidi/>
        <w:jc w:val="right"/>
      </w:pPr>
      <w:r>
        <w:rPr>
          <w:rtl w:val="1"/>
        </w:rPr>
        <w:t>"לא מצאנו — לא שילמתם" 🔶</w:t>
      </w:r>
    </w:p>
    <w:p>
      <w:pPr>
        <w:pStyle w:val="ListNumber"/>
        <w:bidi/>
        <w:jc w:val="right"/>
      </w:pPr>
      <w:r>
        <w:rPr>
          <w:rtl w:val="1"/>
        </w:rPr>
        <w:t>דו"ח מקצועי המתקבל בחברות הביטוח 🔶</w:t>
      </w:r>
    </w:p>
    <w:p>
      <w:pPr>
        <w:pStyle w:val="ListBullet"/>
      </w:pPr>
      <w:r>
        <w:rPr>
          <w:b/>
        </w:rPr>
        <w:t>Competitors (2–3)</w:t>
      </w:r>
      <w:r>
        <w:t xml:space="preserve"> ⭕: 🔶 _to research_</w:t>
      </w:r>
    </w:p>
    <w:p>
      <w:pPr>
        <w:pStyle w:val="Heading3"/>
      </w:pPr>
      <w:r>
        <w:t>B3. Primary conversion goal</w:t>
      </w:r>
    </w:p>
    <w:p>
      <w:pPr>
        <w:pStyle w:val="ListBullet"/>
        <w:bidi/>
        <w:jc w:val="right"/>
      </w:pPr>
      <w:r>
        <w:rPr>
          <w:b/>
        </w:rPr>
        <w:t>#1 action</w:t>
      </w:r>
      <w:r>
        <w:t xml:space="preserve"> ✅: </w:t>
      </w:r>
      <w:r>
        <w:rPr>
          <w:b/>
          <w:rtl w:val="1"/>
        </w:rPr>
        <w:t>שיחת טלפון</w:t>
      </w:r>
      <w:r>
        <w:rPr>
          <w:rtl w:val="1"/>
        </w:rPr>
        <w:t xml:space="preserve"> (phone call) — בנוסף וואטסאפ וטופס הצעת מחיר 🔶</w:t>
      </w:r>
    </w:p>
    <w:p>
      <w:pPr>
        <w:pStyle w:val="ListBullet"/>
        <w:bidi/>
        <w:jc w:val="right"/>
      </w:pPr>
      <w:r>
        <w:rPr>
          <w:b/>
        </w:rPr>
        <w:t>Secondary action</w:t>
      </w:r>
      <w:r>
        <w:rPr>
          <w:rtl w:val="1"/>
        </w:rPr>
        <w:t xml:space="preserve"> ⭕: הודעת וואטסאפ / השארת פרטים לחזרה 🔶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C — Services / Offerings</w:t>
      </w:r>
    </w:p>
    <w:p>
      <w:pPr>
        <w:pStyle w:val="Heading3"/>
        <w:bidi/>
        <w:jc w:val="right"/>
      </w:pPr>
      <w:r>
        <w:rPr>
          <w:rtl w:val="1"/>
        </w:rPr>
        <w:t>Service 1 — איתור נזילות מים 🔶</w:t>
      </w:r>
    </w:p>
    <w:p>
      <w:pPr>
        <w:pStyle w:val="ListBullet"/>
        <w:bidi/>
        <w:jc w:val="right"/>
      </w:pPr>
      <w:r>
        <w:rPr>
          <w:b/>
        </w:rPr>
        <w:t>Description</w:t>
      </w:r>
      <w:r>
        <w:rPr>
          <w:rtl w:val="1"/>
        </w:rPr>
        <w:t xml:space="preserve"> ✅: איתור מקור נזילת מים בקירות, רצפות וצנרת בעזרת מצלמה תרמית — ללא הרס.</w:t>
      </w:r>
    </w:p>
    <w:p>
      <w:pPr>
        <w:pStyle w:val="ListBullet"/>
        <w:bidi/>
        <w:jc w:val="right"/>
      </w:pPr>
      <w:r>
        <w:rPr>
          <w:b/>
        </w:rPr>
        <w:t>Who it's for</w:t>
      </w:r>
      <w:r>
        <w:rPr>
          <w:rtl w:val="1"/>
        </w:rPr>
        <w:t xml:space="preserve"> ⭕: בעלי דירות ובתים, ועדי בית</w:t>
      </w:r>
    </w:p>
    <w:p>
      <w:pPr>
        <w:pStyle w:val="ListBullet"/>
        <w:bidi/>
        <w:jc w:val="right"/>
      </w:pPr>
      <w:r>
        <w:rPr>
          <w:b/>
        </w:rPr>
        <w:t>How it works</w:t>
      </w:r>
      <w:r>
        <w:rPr>
          <w:rtl w:val="1"/>
        </w:rPr>
        <w:t xml:space="preserve"> ⭕: 1) פנייה טלפונית 2) הגעה ובדיקה תרמוגרפית 3) איתור מדויק 4) דו"ח + המלצה לתיקון</w:t>
      </w:r>
    </w:p>
    <w:p>
      <w:pPr>
        <w:pStyle w:val="ListBullet"/>
        <w:bidi/>
        <w:jc w:val="right"/>
      </w:pPr>
      <w:r>
        <w:rPr>
          <w:b/>
        </w:rPr>
        <w:t>Price model</w:t>
      </w:r>
      <w:r>
        <w:rPr>
          <w:rtl w:val="1"/>
        </w:rPr>
        <w:t xml:space="preserve"> ⭕: החל מ-₪450 לביקור 🔶</w:t>
      </w:r>
    </w:p>
    <w:p>
      <w:pPr>
        <w:pStyle w:val="ListBullet"/>
        <w:bidi/>
        <w:jc w:val="right"/>
      </w:pPr>
      <w:r>
        <w:rPr>
          <w:b/>
        </w:rPr>
        <w:t>FAQ</w:t>
      </w:r>
      <w:r>
        <w:rPr>
          <w:rtl w:val="1"/>
        </w:rPr>
        <w:t xml:space="preserve"> ⭕: "כמה זמן לוקח?" → כשעה בממוצע 🔶</w:t>
      </w:r>
    </w:p>
    <w:p>
      <w:pPr>
        <w:pStyle w:val="Heading3"/>
        <w:bidi/>
        <w:jc w:val="right"/>
      </w:pPr>
      <w:r>
        <w:rPr>
          <w:rtl w:val="1"/>
        </w:rPr>
        <w:t>Service 2 — איתור רטיבות ובידוד 🔶</w:t>
      </w:r>
    </w:p>
    <w:p>
      <w:pPr>
        <w:pStyle w:val="ListBullet"/>
        <w:bidi/>
        <w:jc w:val="right"/>
      </w:pPr>
      <w:r>
        <w:rPr>
          <w:b/>
        </w:rPr>
        <w:t>Description</w:t>
      </w:r>
      <w:r>
        <w:rPr>
          <w:rtl w:val="1"/>
        </w:rPr>
        <w:t xml:space="preserve"> ✅: זיהוי מוקדי רטיבות, גשר קר וכשלי בידוד תרמי במעטפת המבנה.</w:t>
      </w:r>
    </w:p>
    <w:p>
      <w:pPr>
        <w:pStyle w:val="ListBullet"/>
        <w:bidi/>
        <w:jc w:val="right"/>
      </w:pPr>
      <w:r>
        <w:rPr>
          <w:b/>
        </w:rPr>
        <w:t>Price model</w:t>
      </w:r>
      <w:r>
        <w:rPr>
          <w:rtl w:val="1"/>
        </w:rPr>
        <w:t xml:space="preserve"> ⭕: החל מ-₪450 🔶</w:t>
      </w:r>
    </w:p>
    <w:p>
      <w:pPr>
        <w:pStyle w:val="Heading3"/>
        <w:bidi/>
        <w:jc w:val="right"/>
      </w:pPr>
      <w:r>
        <w:rPr>
          <w:rtl w:val="1"/>
        </w:rPr>
        <w:t>Service 3 — בדיקת לוחות חשמל / נקודות חום 🔶</w:t>
      </w:r>
    </w:p>
    <w:p>
      <w:pPr>
        <w:pStyle w:val="ListBullet"/>
        <w:bidi/>
        <w:jc w:val="right"/>
      </w:pPr>
      <w:r>
        <w:rPr>
          <w:b/>
        </w:rPr>
        <w:t>Description</w:t>
      </w:r>
      <w:r>
        <w:rPr>
          <w:rtl w:val="1"/>
        </w:rPr>
        <w:t xml:space="preserve"> ✅: סריקה תרמית של לוחות חשמל לאיתור עומסי יתר וחיבורים לקויים לפני שריפה.</w:t>
      </w:r>
    </w:p>
    <w:p>
      <w:pPr>
        <w:pStyle w:val="ListBullet"/>
        <w:bidi/>
        <w:jc w:val="right"/>
      </w:pPr>
      <w:r>
        <w:rPr>
          <w:b/>
        </w:rPr>
        <w:t>Price model</w:t>
      </w:r>
      <w:r>
        <w:rPr>
          <w:rtl w:val="1"/>
        </w:rPr>
        <w:t xml:space="preserve"> ⭕: הצעת מחיר לפי היקף 🔶</w:t>
      </w:r>
    </w:p>
    <w:p>
      <w:pPr>
        <w:pStyle w:val="Heading3"/>
        <w:bidi/>
        <w:jc w:val="right"/>
      </w:pPr>
      <w:r>
        <w:rPr>
          <w:rtl w:val="1"/>
        </w:rPr>
        <w:t>Service 4 — דו"ח תרמוגרפי לחברות ביטוח 🔶</w:t>
      </w:r>
    </w:p>
    <w:p>
      <w:pPr>
        <w:pStyle w:val="ListBullet"/>
        <w:bidi/>
        <w:jc w:val="right"/>
      </w:pPr>
      <w:r>
        <w:rPr>
          <w:b/>
        </w:rPr>
        <w:t>Description</w:t>
      </w:r>
      <w:r>
        <w:rPr>
          <w:rtl w:val="1"/>
        </w:rPr>
        <w:t xml:space="preserve"> ✅: דו"ח מפורט עם תמונות תרמיות, ממצאים והמלצות — קביל לתביעת ביטוח.</w:t>
      </w:r>
    </w:p>
    <w:p>
      <w:pPr>
        <w:pStyle w:val="Heading3"/>
      </w:pPr>
      <w:r>
        <w:t>C2. Overall "how it works" 🔶</w:t>
      </w:r>
    </w:p>
    <w:p>
      <w:pPr>
        <w:pStyle w:val="ListNumber"/>
        <w:bidi/>
        <w:jc w:val="right"/>
      </w:pPr>
      <w:r>
        <w:rPr>
          <w:rtl w:val="1"/>
        </w:rPr>
        <w:t>מתקשרים / שולחים וואטסאפ → 2. מתאמים הגעה → 3. סריקה תרמית באתר → 4. דו"ח וממצאים → 5. ליווי לתיקון</w:t>
      </w:r>
    </w:p>
    <w:p>
      <w:pPr>
        <w:pStyle w:val="Heading3"/>
      </w:pPr>
      <w:r>
        <w:t>C3. Pricing approach 🟦</w:t>
      </w:r>
    </w:p>
    <w:p>
      <w:pPr>
        <w:bidi/>
        <w:jc w:val="right"/>
      </w:pPr>
      <w:r>
        <w:rPr>
          <w:rtl w:val="1"/>
        </w:rPr>
        <w:t>ביקור איתור החל מ-₪450; עבודות נוספות לפי הצעת מחיר. 🔶 _(confirm pricing)_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D — Content &amp; Voice</w:t>
      </w:r>
    </w:p>
    <w:p>
      <w:pPr>
        <w:pStyle w:val="Heading3"/>
      </w:pPr>
      <w:r>
        <w:t>D1. Tone &amp; style ✅</w:t>
      </w:r>
    </w:p>
    <w:p>
      <w:pPr>
        <w:pStyle w:val="ListBullet"/>
        <w:bidi/>
        <w:jc w:val="right"/>
      </w:pPr>
      <w:r>
        <w:rPr>
          <w:b/>
        </w:rPr>
        <w:t>Voice attributes</w:t>
      </w:r>
      <w:r>
        <w:rPr>
          <w:rtl w:val="1"/>
        </w:rPr>
        <w:t>: מקצועי, אמין, רגוע, ברור 🔶</w:t>
      </w:r>
    </w:p>
    <w:p>
      <w:pPr>
        <w:pStyle w:val="ListBullet"/>
        <w:bidi/>
        <w:jc w:val="right"/>
      </w:pPr>
      <w:r>
        <w:rPr>
          <w:b/>
        </w:rPr>
        <w:t>Formality</w:t>
      </w:r>
      <w:r>
        <w:rPr>
          <w:rtl w:val="1"/>
        </w:rPr>
        <w:t>: ידידותי-מקצועי</w:t>
      </w:r>
    </w:p>
    <w:p>
      <w:pPr>
        <w:pStyle w:val="ListBullet"/>
        <w:bidi/>
        <w:jc w:val="right"/>
      </w:pPr>
      <w:r>
        <w:rPr>
          <w:b/>
        </w:rPr>
        <w:t>Person</w:t>
      </w:r>
      <w:r>
        <w:rPr>
          <w:rtl w:val="1"/>
        </w:rPr>
        <w:t>: "אנחנו"</w:t>
      </w:r>
    </w:p>
    <w:p>
      <w:pPr>
        <w:pStyle w:val="ListBullet"/>
        <w:bidi/>
        <w:jc w:val="right"/>
      </w:pPr>
      <w:r>
        <w:rPr>
          <w:b/>
        </w:rPr>
        <w:t>Reading level</w:t>
      </w:r>
      <w:r>
        <w:rPr>
          <w:rtl w:val="1"/>
        </w:rPr>
        <w:t>: פשוט וברור לקהל הרחב</w:t>
      </w:r>
    </w:p>
    <w:p>
      <w:pPr>
        <w:pStyle w:val="ListBullet"/>
        <w:bidi/>
        <w:jc w:val="right"/>
      </w:pPr>
      <w:r>
        <w:rPr>
          <w:b/>
        </w:rPr>
        <w:t>Words to favor</w:t>
      </w:r>
      <w:r>
        <w:rPr>
          <w:rtl w:val="1"/>
        </w:rPr>
        <w:t>: מדויק, ללא הרס, אמין, מהיר</w:t>
      </w:r>
    </w:p>
    <w:p>
      <w:pPr>
        <w:pStyle w:val="ListBullet"/>
        <w:bidi/>
        <w:jc w:val="right"/>
      </w:pPr>
      <w:r>
        <w:rPr>
          <w:b/>
        </w:rPr>
        <w:t>Words to avoid</w:t>
      </w:r>
      <w:r>
        <w:rPr>
          <w:rtl w:val="1"/>
        </w:rPr>
        <w:t>: ז'רגון טכני מיותר, הבטחות מוגזמות, "זול"</w:t>
      </w:r>
    </w:p>
    <w:p>
      <w:pPr>
        <w:pStyle w:val="ListBullet"/>
        <w:bidi/>
        <w:jc w:val="right"/>
      </w:pPr>
      <w:r>
        <w:rPr>
          <w:b/>
        </w:rPr>
        <w:t>Emoji policy</w:t>
      </w:r>
      <w:r>
        <w:rPr>
          <w:rtl w:val="1"/>
        </w:rPr>
        <w:t>: במשורה (📞 / ✅ בכפתורים בלבד)</w:t>
      </w:r>
    </w:p>
    <w:p>
      <w:pPr>
        <w:pStyle w:val="ListBullet"/>
        <w:bidi/>
        <w:jc w:val="right"/>
      </w:pPr>
      <w:r>
        <w:rPr>
          <w:b/>
        </w:rPr>
        <w:t>Sample sentence</w:t>
      </w:r>
      <w:r>
        <w:rPr>
          <w:rtl w:val="1"/>
        </w:rPr>
        <w:t>: "מצאנו את הנזילה במדויק — בלי לשבור אפילו אריח אחד." 🔶</w:t>
      </w:r>
    </w:p>
    <w:p>
      <w:pPr>
        <w:pStyle w:val="Heading3"/>
      </w:pPr>
      <w:r>
        <w:t>D2. Key messages</w:t>
      </w:r>
    </w:p>
    <w:p>
      <w:pPr>
        <w:pStyle w:val="ListBullet"/>
        <w:bidi/>
        <w:jc w:val="right"/>
      </w:pPr>
      <w:r>
        <w:rPr>
          <w:b/>
        </w:rPr>
        <w:t>Tagline</w:t>
      </w:r>
      <w:r>
        <w:rPr>
          <w:rtl w:val="1"/>
        </w:rPr>
        <w:t xml:space="preserve"> ⭕: "מאתרים את הנזילה. בלי לשבור קירות." 🔶</w:t>
      </w:r>
    </w:p>
    <w:p>
      <w:pPr>
        <w:pStyle w:val="ListBullet"/>
        <w:bidi/>
        <w:jc w:val="right"/>
      </w:pPr>
      <w:r>
        <w:rPr>
          <w:b/>
        </w:rPr>
        <w:t>Supporting</w:t>
      </w:r>
      <w:r>
        <w:rPr>
          <w:rtl w:val="1"/>
        </w:rPr>
        <w:t>: ללא הרס · דו"ח לביטוח · לא מצאנו לא שילמתם 🔶</w:t>
      </w:r>
    </w:p>
    <w:p>
      <w:pPr>
        <w:pStyle w:val="Heading3"/>
      </w:pPr>
      <w:r>
        <w:t>D3. Calls to action</w:t>
      </w:r>
    </w:p>
    <w:p>
      <w:pPr>
        <w:pStyle w:val="ListBullet"/>
        <w:bidi/>
        <w:jc w:val="right"/>
      </w:pPr>
      <w:r>
        <w:rPr>
          <w:b/>
        </w:rPr>
        <w:t>Primary CTA</w:t>
      </w:r>
      <w:r>
        <w:rPr>
          <w:rtl w:val="1"/>
        </w:rPr>
        <w:t xml:space="preserve"> 🟦: "התקשרו עכשיו" / "לאיתור מהיר חייגו"</w:t>
      </w:r>
    </w:p>
    <w:p>
      <w:pPr>
        <w:pStyle w:val="ListBullet"/>
        <w:bidi/>
        <w:jc w:val="right"/>
      </w:pPr>
      <w:r>
        <w:rPr>
          <w:b/>
        </w:rPr>
        <w:t>Secondary CTA</w:t>
      </w:r>
      <w:r>
        <w:rPr>
          <w:rtl w:val="1"/>
        </w:rPr>
        <w:t xml:space="preserve"> ⭕: "שלחו וואטסאפ"</w:t>
      </w:r>
    </w:p>
    <w:p>
      <w:pPr>
        <w:pStyle w:val="Heading3"/>
      </w:pPr>
      <w:r>
        <w:t>D4. Social proof ⭕</w:t>
      </w:r>
    </w:p>
    <w:p>
      <w:r>
        <w:t>🔶 _no real testimonials supplied — placeholders to replace with Google reviews._</w:t>
      </w:r>
    </w:p>
    <w:p>
      <w:pPr>
        <w:pStyle w:val="ListBullet"/>
        <w:bidi/>
        <w:jc w:val="right"/>
      </w:pPr>
      <w:r>
        <w:rPr>
          <w:rtl w:val="1"/>
        </w:rPr>
        <w:t>"הגיעו תוך שעתיים ומצאו את הנזילה מיד" — לקוח, ת"א 🔶</w:t>
      </w:r>
    </w:p>
    <w:p>
      <w:pPr>
        <w:pStyle w:val="ListBullet"/>
        <w:bidi/>
        <w:jc w:val="right"/>
      </w:pPr>
      <w:r>
        <w:rPr>
          <w:rtl w:val="1"/>
        </w:rPr>
        <w:t>Stat: "97% מהנזילות מאותרות בביקור הראשון" 🔶</w:t>
      </w:r>
    </w:p>
    <w:p>
      <w:pPr>
        <w:pStyle w:val="Heading3"/>
      </w:pPr>
      <w:r>
        <w:t>D5. General FAQs ⭕ 🔶</w:t>
      </w:r>
    </w:p>
    <w:p>
      <w:pPr>
        <w:pStyle w:val="ListBullet"/>
        <w:bidi/>
        <w:jc w:val="right"/>
      </w:pPr>
      <w:r>
        <w:rPr>
          <w:rtl w:val="1"/>
        </w:rPr>
        <w:t>האם הבדיקה הרסנית? → לא, היא לא פולשנית.</w:t>
      </w:r>
    </w:p>
    <w:p>
      <w:pPr>
        <w:pStyle w:val="ListBullet"/>
        <w:bidi/>
        <w:jc w:val="right"/>
      </w:pPr>
      <w:r>
        <w:rPr>
          <w:rtl w:val="1"/>
        </w:rPr>
        <w:t>כמה זמן זה לוקח? → כשעה בממוצע.</w:t>
      </w:r>
    </w:p>
    <w:p>
      <w:pPr>
        <w:pStyle w:val="ListBullet"/>
        <w:bidi/>
        <w:jc w:val="right"/>
      </w:pPr>
      <w:r>
        <w:rPr>
          <w:rtl w:val="1"/>
        </w:rPr>
        <w:t>האם מקבלים דו"ח? → כן, דו"ח תרמוגרפי מלא.</w:t>
      </w:r>
    </w:p>
    <w:p>
      <w:pPr>
        <w:pStyle w:val="ListBullet"/>
        <w:bidi/>
        <w:jc w:val="right"/>
      </w:pPr>
      <w:r>
        <w:rPr>
          <w:rtl w:val="1"/>
        </w:rPr>
        <w:t>אתם מגיעים לאזור שלי? → גוש דן והמרכז, ובתיאום ארצי.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E — Site Structure / Information Architecture</w:t>
      </w:r>
    </w:p>
    <w:p>
      <w:pPr>
        <w:pStyle w:val="Heading3"/>
      </w:pPr>
      <w:r>
        <w:t>E1. Pages 🟦 (default set, tuned for this business)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בית (Home)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פיץ' + שירותים + הוכחה חברתית + CTA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שירותים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אינדקס + עמוד לכל שירות עיקרי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איתור נזילות 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עמוד שירות מפורט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איתור רטיבות ובידוד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עמוד שירות מפורט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בדיקת לוחות חשמל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עמוד שירות מפורט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אודות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סיפור, ניסיון, הסמכות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המלצות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ביקורות לקוחות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שאלות נפוצות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צור קשר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טופס, טלפון, וואטסאפ, אזור שירות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משפטי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tl w:val="1"/>
              </w:rPr>
              <w:t>פרטיות + הצהרת נגישות</w:t>
            </w:r>
          </w:p>
        </w:tc>
      </w:tr>
    </w:tbl>
    <w:p/>
    <w:p>
      <w:pPr>
        <w:pStyle w:val="Heading3"/>
      </w:pPr>
      <w:r>
        <w:t>E2. Navigation</w:t>
      </w:r>
    </w:p>
    <w:p>
      <w:pPr>
        <w:pStyle w:val="ListBullet"/>
        <w:bidi/>
        <w:jc w:val="right"/>
      </w:pPr>
      <w:r>
        <w:rPr>
          <w:b/>
        </w:rPr>
        <w:t>Header</w:t>
      </w:r>
      <w:r>
        <w:rPr>
          <w:rtl w:val="1"/>
        </w:rPr>
        <w:t xml:space="preserve"> 🟦: בית · שירותים · אודות · המלצות · צור קשר + כפתור "התקשרו עכשיו"</w:t>
      </w:r>
    </w:p>
    <w:p>
      <w:pPr>
        <w:pStyle w:val="ListBullet"/>
        <w:bidi/>
        <w:jc w:val="right"/>
      </w:pPr>
      <w:r>
        <w:rPr>
          <w:b/>
        </w:rPr>
        <w:t>Footer</w:t>
      </w:r>
      <w:r>
        <w:rPr>
          <w:rtl w:val="1"/>
        </w:rPr>
        <w:t xml:space="preserve"> 🟦: פרטי קשר · קישורים מהירים · שעות · אזור שירות · קישורי משפטי</w:t>
      </w:r>
    </w:p>
    <w:p>
      <w:pPr>
        <w:pStyle w:val="Heading3"/>
      </w:pPr>
      <w:r>
        <w:t>E3. Home section order 🔶</w:t>
      </w:r>
    </w:p>
    <w:p>
      <w:pPr>
        <w:bidi/>
        <w:jc w:val="right"/>
      </w:pPr>
      <w:r>
        <w:rPr>
          <w:rtl w:val="1"/>
        </w:rPr>
        <w:t>Hero (כותרת + טלפון) → רצועת אמון (שנים/לקוחות/אחריות) → שירותים → איך זה עובד → המלצות → שאלות נפוצות → רצועת CTA + טופס</w:t>
      </w:r>
    </w:p>
    <w:p>
      <w:pPr>
        <w:pStyle w:val="Heading3"/>
      </w:pPr>
      <w:r>
        <w:t>E4. Conversion elements 🟦</w:t>
      </w:r>
    </w:p>
    <w:p>
      <w:pPr>
        <w:bidi/>
        <w:jc w:val="right"/>
      </w:pPr>
      <w:r>
        <w:rPr>
          <w:rtl w:val="1"/>
        </w:rPr>
        <w:t>כפתור צף "התקשרו" + וואטסאפ במובייל; CTA בולט ב-hero ובפוטר; טופס הצעת מחיר בעמוד צור קשר.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F — Visual Design System</w:t>
      </w:r>
    </w:p>
    <w:p>
      <w:pPr>
        <w:pStyle w:val="Heading3"/>
      </w:pPr>
      <w:r>
        <w:t>F1. Logo &amp; favicon</w:t>
      </w:r>
    </w:p>
    <w:p>
      <w:pPr>
        <w:pStyle w:val="ListBullet"/>
      </w:pPr>
      <w:r>
        <w:rPr>
          <w:b/>
        </w:rPr>
        <w:t>Have a logo?</w:t>
      </w:r>
      <w:r>
        <w:t xml:space="preserve"> ✅: 🔶 _assume no — I'll create a type-based mark + thermal-gradient icon; replace if you have one_</w:t>
      </w:r>
    </w:p>
    <w:p>
      <w:pPr>
        <w:pStyle w:val="Heading3"/>
      </w:pPr>
      <w:r>
        <w:t>F2. Color palette ✅ 🔶 _(proposed — confirm)_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Consolas" w:hAnsi="Consolas"/>
                <w:color w:val="9C2730"/>
              </w:rPr>
              <w:t>#0B3D5C</w:t>
            </w:r>
            <w:r>
              <w:rPr>
                <w:rtl w:val="1"/>
              </w:rPr>
              <w:t xml:space="preserve"> (כחול עמוק/אמין)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 w:val="1"/>
              </w:rPr>
              <w:t>מותג, כותרות, כפתורים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Consolas" w:hAnsi="Consolas"/>
                <w:color w:val="9C2730"/>
              </w:rPr>
              <w:t>#1E88A8</w:t>
            </w:r>
            <w:r>
              <w:rPr>
                <w:rtl w:val="1"/>
              </w:rPr>
              <w:t xml:space="preserve"> (טורקיז)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 w:val="1"/>
              </w:rPr>
              <w:t>אקצנטים</w:t>
            </w:r>
          </w:p>
        </w:tc>
      </w:tr>
      <w:tr>
        <w:tc>
          <w:tcPr>
            <w:tcW w:type="dxa" w:w="2880"/>
          </w:tcPr>
          <w:p>
            <w:r>
              <w:t>Accent / CTA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Consolas" w:hAnsi="Consolas"/>
                <w:color w:val="9C2730"/>
              </w:rPr>
              <w:t>#FF6A3D</w:t>
            </w:r>
            <w:r>
              <w:rPr>
                <w:rtl w:val="1"/>
              </w:rPr>
              <w:t xml:space="preserve"> (כתום תרמי)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 w:val="1"/>
              </w:rPr>
              <w:t>כפתורי פעולה</w:t>
            </w:r>
          </w:p>
        </w:tc>
      </w:tr>
      <w:tr>
        <w:tc>
          <w:tcPr>
            <w:tcW w:type="dxa" w:w="2880"/>
          </w:tcPr>
          <w:p>
            <w:r>
              <w:t>Neutrals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9C2730"/>
              </w:rPr>
              <w:t>#F7F9FB</w:t>
            </w:r>
            <w:r>
              <w:t xml:space="preserve"> / </w:t>
            </w:r>
            <w:r>
              <w:rPr>
                <w:rFonts w:ascii="Consolas" w:hAnsi="Consolas"/>
                <w:color w:val="9C2730"/>
              </w:rPr>
              <w:t>#1B2733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 w:val="1"/>
              </w:rPr>
              <w:t>רקעים / טקסט</w:t>
            </w:r>
          </w:p>
        </w:tc>
      </w:tr>
      <w:tr>
        <w:tc>
          <w:tcPr>
            <w:tcW w:type="dxa" w:w="2880"/>
          </w:tcPr>
          <w:p>
            <w:r>
              <w:t>Success / Error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 w:val="1"/>
              </w:rPr>
              <w:t>🟦 ירוק/אדום ברירת מחדל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 w:val="1"/>
              </w:rPr>
              <w:t>מצבי טופס</w:t>
            </w:r>
          </w:p>
        </w:tc>
      </w:tr>
    </w:tbl>
    <w:p/>
    <w:p>
      <w:pPr>
        <w:ind w:left="432"/>
      </w:pPr>
      <w:r>
        <w:rPr>
          <w:i/>
          <w:color w:val="555555"/>
        </w:rPr>
        <w:t>Rationale 🔶: blue = trust/water, warm orange = the thermal-camera heat palette → ties the</w:t>
      </w:r>
    </w:p>
    <w:p>
      <w:pPr>
        <w:ind w:left="432"/>
      </w:pPr>
      <w:r>
        <w:rPr>
          <w:i/>
          <w:color w:val="555555"/>
        </w:rPr>
        <w:t>brand to the method.</w:t>
      </w:r>
    </w:p>
    <w:p>
      <w:pPr>
        <w:pStyle w:val="Heading3"/>
      </w:pPr>
      <w:r>
        <w:t>F3. Typography 🟦</w:t>
      </w:r>
    </w:p>
    <w:p>
      <w:pPr>
        <w:pStyle w:val="ListBullet"/>
      </w:pPr>
      <w:r>
        <w:rPr>
          <w:b/>
        </w:rPr>
        <w:t>Headings</w:t>
      </w:r>
      <w:r>
        <w:t>: Heebo (Hebrew-friendly) 🔶</w:t>
      </w:r>
    </w:p>
    <w:p>
      <w:pPr>
        <w:pStyle w:val="ListBullet"/>
      </w:pPr>
      <w:r>
        <w:rPr>
          <w:b/>
        </w:rPr>
        <w:t>Body</w:t>
      </w:r>
      <w:r>
        <w:t>: Assistant 🔶</w:t>
      </w:r>
    </w:p>
    <w:p>
      <w:pPr>
        <w:pStyle w:val="ListBullet"/>
      </w:pPr>
      <w:r>
        <w:rPr>
          <w:b/>
        </w:rPr>
        <w:t>Hebrew-compatible</w:t>
      </w:r>
      <w:r>
        <w:t>: yes</w:t>
      </w:r>
    </w:p>
    <w:p>
      <w:pPr>
        <w:pStyle w:val="Heading3"/>
      </w:pPr>
      <w:r>
        <w:t>F4. Imagery &amp; icons ⭕</w:t>
      </w:r>
    </w:p>
    <w:p>
      <w:pPr>
        <w:pStyle w:val="ListBullet"/>
      </w:pPr>
      <w:r>
        <w:rPr>
          <w:b/>
        </w:rPr>
        <w:t>Style</w:t>
      </w:r>
      <w:r>
        <w:t xml:space="preserve"> 🔶: real photos of thermal scans + technician at work; thermal-gradient accents</w:t>
      </w:r>
    </w:p>
    <w:p>
      <w:pPr>
        <w:pStyle w:val="ListBullet"/>
      </w:pPr>
      <w:r>
        <w:rPr>
          <w:b/>
        </w:rPr>
        <w:t>Mood</w:t>
      </w:r>
      <w:r>
        <w:t>: technical-but-clean, trustworthy</w:t>
      </w:r>
    </w:p>
    <w:p>
      <w:pPr>
        <w:pStyle w:val="ListBullet"/>
      </w:pPr>
      <w:r>
        <w:rPr>
          <w:b/>
        </w:rPr>
        <w:t>Icons</w:t>
      </w:r>
      <w:r>
        <w:t xml:space="preserve"> 🟦: simple line icons (camera, water drop, house, shield)</w:t>
      </w:r>
    </w:p>
    <w:p>
      <w:pPr>
        <w:pStyle w:val="Heading3"/>
      </w:pPr>
      <w:r>
        <w:t>F5. UI &amp; layout feel 🟦</w:t>
      </w:r>
    </w:p>
    <w:p>
      <w:pPr>
        <w:pStyle w:val="ListBullet"/>
      </w:pPr>
      <w:r>
        <w:rPr>
          <w:b/>
        </w:rPr>
        <w:t>Aesthetic</w:t>
      </w:r>
      <w:r>
        <w:t>: clean &amp; professional, slightly technical</w:t>
      </w:r>
    </w:p>
    <w:p>
      <w:pPr>
        <w:pStyle w:val="ListBullet"/>
      </w:pPr>
      <w:r>
        <w:rPr>
          <w:b/>
        </w:rPr>
        <w:t>Corners</w:t>
      </w:r>
      <w:r>
        <w:t xml:space="preserve">: soft-rounded · </w:t>
      </w:r>
      <w:r>
        <w:rPr>
          <w:b/>
        </w:rPr>
        <w:t>Density</w:t>
      </w:r>
      <w:r>
        <w:t xml:space="preserve">: airy · </w:t>
      </w:r>
      <w:r>
        <w:rPr>
          <w:b/>
        </w:rPr>
        <w:t>Buttons</w:t>
      </w:r>
      <w:r>
        <w:t>: solid orange, rounded</w:t>
      </w:r>
    </w:p>
    <w:p>
      <w:pPr>
        <w:pStyle w:val="Heading3"/>
      </w:pPr>
      <w:r>
        <w:t>F6. Inspiration ⭕</w:t>
      </w:r>
    </w:p>
    <w:p>
      <w:r>
        <w:t>🔶 _none supplied — I'll benchmark leading Israeli leak-detection sites and propose._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G — Functionality &amp; Features</w:t>
      </w:r>
    </w:p>
    <w:p>
      <w:pPr>
        <w:pStyle w:val="Heading3"/>
      </w:pPr>
      <w:r>
        <w:t>G1. Forms 🟦</w:t>
      </w:r>
    </w:p>
    <w:p>
      <w:pPr>
        <w:pStyle w:val="ListBullet"/>
        <w:bidi/>
        <w:jc w:val="right"/>
      </w:pPr>
      <w:r>
        <w:rPr>
          <w:rtl w:val="1"/>
        </w:rPr>
        <w:t>One quote/contact form: שם, טלפון, כתובת/אזור, סוג בעיה, הודעה.</w:t>
      </w:r>
    </w:p>
    <w:p>
      <w:pPr>
        <w:pStyle w:val="ListBullet"/>
      </w:pPr>
      <w:r>
        <w:rPr>
          <w:b/>
        </w:rPr>
        <w:t>Leads go to</w:t>
      </w:r>
      <w:r>
        <w:t xml:space="preserve"> ✅: 🔶 _email info@thermoleak.co.il + WhatsApp — confirm_</w:t>
      </w:r>
    </w:p>
    <w:p>
      <w:pPr>
        <w:pStyle w:val="ListBullet"/>
      </w:pPr>
      <w:r>
        <w:t>Spam protection 🟦: honeypot.</w:t>
      </w:r>
    </w:p>
    <w:p>
      <w:pPr>
        <w:pStyle w:val="Heading3"/>
      </w:pPr>
      <w:r>
        <w:t>G2. Integrations ⭕ 🔶</w:t>
      </w:r>
    </w:p>
    <w:p>
      <w:pPr>
        <w:bidi/>
        <w:jc w:val="right"/>
      </w:pPr>
      <w:r>
        <w:rPr>
          <w:rtl w:val="1"/>
        </w:rPr>
        <w:t>Google Maps (אזור שירות) · WhatsApp click-to-chat · Google reviews widget. Booking/payments: not for v1.</w:t>
      </w:r>
    </w:p>
    <w:p>
      <w:pPr>
        <w:pStyle w:val="Heading3"/>
      </w:pPr>
      <w:r>
        <w:t>G3. Interactive features ⭕ 🔶</w:t>
      </w:r>
    </w:p>
    <w:p>
      <w:pPr>
        <w:bidi/>
        <w:jc w:val="right"/>
      </w:pPr>
      <w:r>
        <w:rPr>
          <w:rtl w:val="1"/>
        </w:rPr>
        <w:t>Before/after thermal-image slider (תמונה רגילה ↔ תרמית) · גלריית סריקות · מפת אזורי שירות.</w:t>
      </w:r>
    </w:p>
    <w:p>
      <w:pPr>
        <w:pStyle w:val="Heading3"/>
      </w:pPr>
      <w:r>
        <w:t>G4. Blog 🟦</w:t>
      </w:r>
    </w:p>
    <w:p>
      <w:pPr>
        <w:bidi/>
        <w:jc w:val="right"/>
      </w:pPr>
      <w:r>
        <w:rPr>
          <w:rtl w:val="1"/>
        </w:rPr>
        <w:t>🔶 _v1: no blog. Later topics: "איך מזהים נזילה נסתרת", "רטיבות בקיר — מה עושים"._</w:t>
      </w:r>
    </w:p>
    <w:p>
      <w:pPr>
        <w:pStyle w:val="Heading3"/>
      </w:pPr>
      <w:r>
        <w:t>G5. Multilingual ⭕</w:t>
      </w:r>
    </w:p>
    <w:p>
      <w:r>
        <w:t>🔶 _Hebrew only for v1; English optional later._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H — SEO &amp; Marketing</w:t>
      </w:r>
    </w:p>
    <w:p>
      <w:pPr>
        <w:pStyle w:val="Heading3"/>
      </w:pPr>
      <w:r>
        <w:t>H1. Keywords 🔶</w:t>
      </w:r>
    </w:p>
    <w:p>
      <w:pPr>
        <w:pStyle w:val="ListBullet"/>
        <w:bidi/>
        <w:jc w:val="right"/>
      </w:pPr>
      <w:r>
        <w:rPr>
          <w:rtl w:val="1"/>
        </w:rPr>
        <w:t>Primary: איתור נזילות, איתור נזילות תרמי, מצלמה תרמית נזילה, איתור רטיבות</w:t>
      </w:r>
    </w:p>
    <w:p>
      <w:pPr>
        <w:pStyle w:val="ListBullet"/>
        <w:bidi/>
        <w:jc w:val="right"/>
      </w:pPr>
      <w:r>
        <w:rPr>
          <w:rtl w:val="1"/>
        </w:rPr>
        <w:t>Local: איתור נזילות תל אביב / רמת גן / מרכז</w:t>
      </w:r>
    </w:p>
    <w:p>
      <w:pPr>
        <w:pStyle w:val="Heading3"/>
      </w:pPr>
      <w:r>
        <w:t>H2. Listings ⭕</w:t>
      </w:r>
    </w:p>
    <w:p>
      <w:r>
        <w:t>🔶 _set up / claim Google Business Profile — confirm if exists._</w:t>
      </w:r>
    </w:p>
    <w:p>
      <w:pPr>
        <w:pStyle w:val="Heading3"/>
      </w:pPr>
      <w:r>
        <w:t>H3. Structured data 🟦</w:t>
      </w:r>
    </w:p>
    <w:p>
      <w:r>
        <w:t>LocalBusiness + Service + FAQ + Review schema (auto).</w:t>
      </w:r>
    </w:p>
    <w:p>
      <w:pPr>
        <w:pStyle w:val="Heading3"/>
      </w:pPr>
      <w:r>
        <w:t>H4. Analytics 🟦</w:t>
      </w:r>
    </w:p>
    <w:p>
      <w:r>
        <w:t>GA4 + Search Console; track call / WhatsApp / form-submit conversions. 🔶 _need GA4 ID_</w:t>
      </w:r>
    </w:p>
    <w:p>
      <w:pPr>
        <w:pStyle w:val="Heading3"/>
      </w:pPr>
      <w:r>
        <w:t>H5. Social &amp; sharing ⭕</w:t>
      </w:r>
    </w:p>
    <w:p>
      <w:r>
        <w:t>🔶 _social profiles to confirm._ OG share image auto-generated from brand.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I — Technical &amp; Operational</w:t>
      </w:r>
    </w:p>
    <w:p>
      <w:pPr>
        <w:pStyle w:val="Heading3"/>
      </w:pPr>
      <w:r>
        <w:t>I1. Stack 🟦</w:t>
      </w:r>
    </w:p>
    <w:p>
      <w:r>
        <w:t>Next.js (App Router) + TypeScript + Tailwind CSS, RTL, content in code/MDX.</w:t>
      </w:r>
    </w:p>
    <w:p>
      <w:pPr>
        <w:pStyle w:val="Heading3"/>
      </w:pPr>
      <w:r>
        <w:t>I2. Hosting &amp; domain 🟦</w:t>
      </w:r>
    </w:p>
    <w:p>
      <w:r>
        <w:t>Vercel + automatic SSL. Domain thermoleak.co.il — 🔶 _registrar TBD for DNS._</w:t>
      </w:r>
    </w:p>
    <w:p>
      <w:pPr>
        <w:pStyle w:val="Heading3"/>
      </w:pPr>
      <w:r>
        <w:t>I3. Performance &amp; responsive 🟦</w:t>
      </w:r>
    </w:p>
    <w:p>
      <w:r>
        <w:t>Mobile-first, fast Core Web Vitals, optimized thermal images.</w:t>
      </w:r>
    </w:p>
    <w:p>
      <w:pPr>
        <w:pStyle w:val="Heading3"/>
      </w:pPr>
      <w:r>
        <w:t>I4. Accessibility &amp; legal 🟦</w:t>
      </w:r>
    </w:p>
    <w:p>
      <w:pPr>
        <w:bidi/>
        <w:jc w:val="right"/>
      </w:pPr>
      <w:r>
        <w:t xml:space="preserve">WCAG 2.0 AA + </w:t>
      </w:r>
      <w:r>
        <w:rPr>
          <w:b/>
        </w:rPr>
        <w:t>IS 5568</w:t>
      </w:r>
      <w:r>
        <w:rPr>
          <w:rtl w:val="1"/>
        </w:rPr>
        <w:t>, הצהרת נגישות, מדיניות פרטיות, באנר עוגיות.</w:t>
      </w:r>
    </w:p>
    <w:p>
      <w:pPr>
        <w:pStyle w:val="Heading3"/>
      </w:pPr>
      <w:r>
        <w:t>I5. Content management ⭕</w:t>
      </w:r>
    </w:p>
    <w:p>
      <w:r>
        <w:t>🟦 static (I update on request). 🔶 _switch to CMS only if you want to self-edit._</w:t>
      </w:r>
    </w:p>
    <w:p>
      <w:pPr>
        <w:pStyle w:val="Heading3"/>
      </w:pPr>
      <w:r>
        <w:t>I6. Email / notifications 🟦</w:t>
      </w:r>
    </w:p>
    <w:p>
      <w:r>
        <w:t>Form submissions → email + WhatsApp. 🔶 _confirm send-to address._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J — Assets &amp; Handoff</w:t>
      </w:r>
    </w:p>
    <w:p>
      <w:pPr>
        <w:pStyle w:val="Heading3"/>
      </w:pPr>
      <w:r>
        <w:t xml:space="preserve">J1. Asset checklist — </w:t>
      </w:r>
      <w:r>
        <w:rPr>
          <w:b/>
        </w:rPr>
        <w:t>status: mostly missing</w:t>
      </w:r>
      <w:r>
        <w:t xml:space="preserve"> 🔶</w:t>
      </w:r>
    </w:p>
    <w:p>
      <w:pPr>
        <w:pStyle w:val="ListBullet"/>
      </w:pPr>
      <w:r>
        <w:t xml:space="preserve">☐ </w:t>
      </w:r>
      <w:r>
        <w:t>Logo files — _none; will create placeholder_</w:t>
      </w:r>
    </w:p>
    <w:p>
      <w:pPr>
        <w:pStyle w:val="ListBullet"/>
      </w:pPr>
      <w:r>
        <w:t xml:space="preserve">☐ </w:t>
      </w:r>
      <w:r>
        <w:t>Photos of work / thermal scans — _needed_</w:t>
      </w:r>
    </w:p>
    <w:p>
      <w:pPr>
        <w:pStyle w:val="ListBullet"/>
      </w:pPr>
      <w:r>
        <w:t xml:space="preserve">☐ </w:t>
      </w:r>
      <w:r>
        <w:t>Real testimonials / Google review link — _needed_</w:t>
      </w:r>
    </w:p>
    <w:p>
      <w:pPr>
        <w:pStyle w:val="ListBullet"/>
      </w:pPr>
      <w:r>
        <w:t xml:space="preserve">☐ </w:t>
      </w:r>
      <w:r>
        <w:t>License/certification numbers — _needed_</w:t>
      </w:r>
    </w:p>
    <w:p>
      <w:pPr>
        <w:pStyle w:val="ListBullet"/>
      </w:pPr>
      <w:r>
        <w:t xml:space="preserve">☐ </w:t>
      </w:r>
      <w:r>
        <w:t>Owner/team bio — _optional_</w:t>
      </w:r>
    </w:p>
    <w:p>
      <w:pPr>
        <w:pStyle w:val="Heading3"/>
      </w:pPr>
      <w:r>
        <w:t>J2. Access / credentials (share securely when ready)</w:t>
      </w:r>
    </w:p>
    <w:p>
      <w:r>
        <w:t>🔶 domain registrar · Vercel · GA4 · Google Business Profile.</w:t>
      </w:r>
    </w:p>
    <w:p>
      <w:pPr>
        <w:pStyle w:val="Heading3"/>
      </w:pPr>
      <w:r>
        <w:t>J3. Milestones ⭕</w:t>
      </w:r>
    </w:p>
    <w:p>
      <w:r>
        <w:t>🔶 _to set._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>Part K — Defaults in effect</w:t>
      </w:r>
    </w:p>
    <w:p>
      <w:r>
        <w:t>Hebrew/RTL · Israeli formats (₪, 0XX-XXX-XXXX) · Heebo/Assistant fonts · sticky call+WhatsApp ·</w:t>
      </w:r>
    </w:p>
    <w:p>
      <w:r>
        <w:t>Home/Services/About/Reviews/Contact/Legal · LocalBusiness+FAQ+Review schema · GA4 ·</w:t>
      </w:r>
    </w:p>
    <w:p>
      <w:r>
        <w:t>WCAG 2.0 AA + IS 5568 · Vercel hosting.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🔶 What I need from you to turn this example into the real site</w:t>
      </w:r>
    </w:p>
    <w:p>
      <w:pPr>
        <w:pStyle w:val="ListNumber"/>
      </w:pPr>
      <w:r>
        <w:t xml:space="preserve">Real </w:t>
      </w:r>
      <w:r>
        <w:rPr>
          <w:b/>
        </w:rPr>
        <w:t>brand name, phone, WhatsApp, email, service area</w:t>
      </w:r>
      <w:r>
        <w:t>.</w:t>
      </w:r>
    </w:p>
    <w:p>
      <w:pPr>
        <w:pStyle w:val="ListNumber"/>
      </w:pPr>
      <w:r>
        <w:rPr>
          <w:b/>
        </w:rPr>
        <w:t>Confirm/replace</w:t>
      </w:r>
      <w:r>
        <w:t xml:space="preserve"> the services, prices, and guarantee.</w:t>
      </w:r>
    </w:p>
    <w:p>
      <w:pPr>
        <w:pStyle w:val="ListNumber"/>
      </w:pPr>
      <w:r>
        <w:rPr>
          <w:b/>
        </w:rPr>
        <w:t>Logo</w:t>
      </w:r>
      <w:r>
        <w:t xml:space="preserve"> (or approval to design one) and </w:t>
      </w:r>
      <w:r>
        <w:rPr>
          <w:b/>
        </w:rPr>
        <w:t>brand colors</w:t>
      </w:r>
      <w:r>
        <w:t xml:space="preserve"> (or approve the proposed palette).</w:t>
      </w:r>
    </w:p>
    <w:p>
      <w:pPr>
        <w:pStyle w:val="ListNumber"/>
      </w:pPr>
      <w:r>
        <w:rPr>
          <w:b/>
        </w:rPr>
        <w:t>Photos</w:t>
      </w:r>
      <w:r>
        <w:t xml:space="preserve"> (work + thermal scans) and </w:t>
      </w:r>
      <w:r>
        <w:rPr>
          <w:b/>
        </w:rPr>
        <w:t>2–3 real Google reviews</w:t>
      </w:r>
      <w:r>
        <w:t>.</w:t>
      </w:r>
    </w:p>
    <w:p>
      <w:pPr>
        <w:pStyle w:val="ListNumber"/>
      </w:pPr>
      <w:r>
        <w:rPr>
          <w:b/>
        </w:rPr>
        <w:t>License/certification</w:t>
      </w:r>
      <w:r>
        <w:t xml:space="preserve"> details and the </w:t>
      </w:r>
      <w:r>
        <w:rPr>
          <w:b/>
        </w:rPr>
        <w:t>lead destination</w:t>
      </w:r>
      <w:r>
        <w:t xml:space="preserve"> email/WhatsApp.</w:t>
      </w:r>
    </w:p>
    <w:p>
      <w:pPr>
        <w:pStyle w:val="ListNumber"/>
      </w:pPr>
      <w:r>
        <w:t>GA4 ID + domain registrar access (at launch).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